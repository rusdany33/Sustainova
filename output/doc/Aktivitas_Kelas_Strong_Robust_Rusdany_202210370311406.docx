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Pengujian Kelas Ekuivalensi Strong Robust</w:t>
      </w:r>
    </w:p>
    <w:p>
      <w:r>
        <w:t>Sustainova Web | Fitur Register | Validasi Nama Lengkap dan Alamat</w:t>
      </w:r>
    </w:p>
    <w:p>
      <w:r>
        <w:t>Rusdany Maestro | 202210370311406 | Kelas C | 15 Oktober 2026</w:t>
      </w:r>
    </w:p>
    <w:p>
      <w:pPr>
        <w:pStyle w:val="Heading1"/>
      </w:pPr>
      <w:r>
        <w:t>1 Tujuan dan ruang lingkup</w:t>
      </w:r>
    </w:p>
    <w:p>
      <w:r>
        <w:t>Menyusun test case Strong Robust untuk dua input yang diketik, yaitu Nama Lengkap dan Alamat. Seluruh kombinasi kelas valid dan tidak valid kedua input dicakup. Kolom lainnya dipertahankan valid sebagai kondisi kontrol. Desain ini menguji validasi frontend pada /register, bukan seluruh fitur Register atau keseluruhan aplikasi.</w:t>
      </w:r>
    </w:p>
    <w:p>
      <w:pPr>
        <w:pStyle w:val="Heading1"/>
      </w:pPr>
      <w:r>
        <w:t>2 Dasar aturan input</w:t>
      </w:r>
    </w:p>
    <w:p>
      <w:r>
        <w:t>Aturan diperiksa langsung pada frontend/src/page/auth/register.vue: validateField untuk name mulai baris 169 dan address mulai baris 201. Kedua kolom memakai required dan validasi saat blur. handleRegister berhenti jika validateForm gagal; tombol Daftar dinonaktifkan saat hasErrors bernilai true.</w:t>
      </w:r>
    </w:p>
    <w:tbl>
      <w:tblPr>
        <w:tblW w:type="auto" w:w="0"/>
        <w:tblLayout w:type="fixed"/>
        <w:tblLook w:firstColumn="1" w:firstRow="1" w:lastColumn="0" w:lastRow="0" w:noHBand="0" w:noVBand="1" w:val="04A0"/>
      </w:tblPr>
      <w:tblGrid>
        <w:gridCol w:w="936"/>
        <w:gridCol w:w="8928"/>
      </w:tblGrid>
      <w:tr>
        <w:trPr>
          <w:cantSplit/>
          <w:tblHeader/>
        </w:trPr>
        <w:tc>
          <w:tcPr>
            <w:tcW w:type="dxa" w:w="936"/>
            <w:tcBorders>
              <w:top w:val="single" w:sz="4" w:color="D9D9D9"/>
              <w:bottom w:val="single" w:sz="4" w:color="D9D9D9"/>
              <w:left w:val="single" w:sz="4" w:color="D9D9D9"/>
              <w:right w:val="single" w:sz="4" w:color="D9D9D9"/>
            </w:tcBorders>
            <w:shd w:fill="E7EDF5"/>
          </w:tcPr>
          <w:p>
            <w:pPr>
              <w:spacing w:after="80" w:before="80"/>
            </w:pPr>
            <w:r>
              <w:rPr>
                <w:b/>
                <w:sz w:val="18"/>
              </w:rPr>
              <w:t>ID</w:t>
            </w:r>
          </w:p>
        </w:tc>
        <w:tc>
          <w:tcPr>
            <w:tcW w:type="dxa" w:w="8928"/>
            <w:tcBorders>
              <w:top w:val="single" w:sz="4" w:color="D9D9D9"/>
              <w:bottom w:val="single" w:sz="4" w:color="D9D9D9"/>
              <w:left w:val="single" w:sz="4" w:color="D9D9D9"/>
              <w:right w:val="single" w:sz="4" w:color="D9D9D9"/>
            </w:tcBorders>
            <w:shd w:fill="E7EDF5"/>
          </w:tcPr>
          <w:p>
            <w:pPr>
              <w:spacing w:after="80" w:before="80"/>
            </w:pPr>
            <w:r>
              <w:rPr>
                <w:b/>
                <w:sz w:val="18"/>
              </w:rPr>
              <w:t>Aturan yang menjadi dasar pengujian</w:t>
            </w:r>
          </w:p>
        </w:tc>
      </w:tr>
      <w:tr>
        <w:trPr>
          <w:cantSplit/>
        </w:trPr>
        <w:tc>
          <w:tcPr>
            <w:tcW w:type="dxa" w:w="936"/>
            <w:tcBorders>
              <w:top w:val="single" w:sz="4" w:color="D9D9D9"/>
              <w:bottom w:val="single" w:sz="4" w:color="D9D9D9"/>
              <w:left w:val="single" w:sz="4" w:color="D9D9D9"/>
              <w:right w:val="single" w:sz="4" w:color="D9D9D9"/>
            </w:tcBorders>
          </w:tcPr>
          <w:p>
            <w:pPr>
              <w:spacing w:after="80" w:before="80"/>
            </w:pPr>
            <w:r>
              <w:rPr>
                <w:b w:val="0"/>
                <w:sz w:val="18"/>
              </w:rPr>
              <w:t>RQ-N</w:t>
            </w:r>
          </w:p>
        </w:tc>
        <w:tc>
          <w:tcPr>
            <w:tcW w:type="dxa" w:w="8928"/>
            <w:tcBorders>
              <w:top w:val="single" w:sz="4" w:color="D9D9D9"/>
              <w:bottom w:val="single" w:sz="4" w:color="D9D9D9"/>
              <w:left w:val="single" w:sz="4" w:color="D9D9D9"/>
              <w:right w:val="single" w:sz="4" w:color="D9D9D9"/>
            </w:tcBorders>
          </w:tcPr>
          <w:p>
            <w:pPr>
              <w:spacing w:after="80" w:before="80"/>
            </w:pPr>
            <w:r>
              <w:rPr>
                <w:b w:val="0"/>
                <w:sz w:val="18"/>
              </w:rPr>
              <w:t>Nama wajib diisi dan panjangnya minimal 3 karakter.</w:t>
            </w:r>
          </w:p>
        </w:tc>
      </w:tr>
      <w:tr>
        <w:trPr>
          <w:cantSplit/>
        </w:trPr>
        <w:tc>
          <w:tcPr>
            <w:tcW w:type="dxa" w:w="936"/>
            <w:tcBorders>
              <w:top w:val="single" w:sz="4" w:color="D9D9D9"/>
              <w:bottom w:val="single" w:sz="4" w:color="D9D9D9"/>
              <w:left w:val="single" w:sz="4" w:color="D9D9D9"/>
              <w:right w:val="single" w:sz="4" w:color="D9D9D9"/>
            </w:tcBorders>
          </w:tcPr>
          <w:p>
            <w:pPr>
              <w:spacing w:after="80" w:before="80"/>
            </w:pPr>
            <w:r>
              <w:rPr>
                <w:b w:val="0"/>
                <w:sz w:val="18"/>
              </w:rPr>
              <w:t>RQ-A</w:t>
            </w:r>
          </w:p>
        </w:tc>
        <w:tc>
          <w:tcPr>
            <w:tcW w:type="dxa" w:w="8928"/>
            <w:tcBorders>
              <w:top w:val="single" w:sz="4" w:color="D9D9D9"/>
              <w:bottom w:val="single" w:sz="4" w:color="D9D9D9"/>
              <w:left w:val="single" w:sz="4" w:color="D9D9D9"/>
              <w:right w:val="single" w:sz="4" w:color="D9D9D9"/>
            </w:tcBorders>
          </w:tcPr>
          <w:p>
            <w:pPr>
              <w:spacing w:after="80" w:before="80"/>
            </w:pPr>
            <w:r>
              <w:rPr>
                <w:b w:val="0"/>
                <w:sz w:val="18"/>
              </w:rPr>
              <w:t>Alamat wajib diisi dan panjangnya minimal 10 karakter.</w:t>
            </w:r>
          </w:p>
        </w:tc>
      </w:tr>
      <w:tr>
        <w:trPr>
          <w:cantSplit/>
        </w:trPr>
        <w:tc>
          <w:tcPr>
            <w:tcW w:type="dxa" w:w="936"/>
            <w:tcBorders>
              <w:top w:val="single" w:sz="4" w:color="D9D9D9"/>
              <w:bottom w:val="single" w:sz="4" w:color="D9D9D9"/>
              <w:left w:val="single" w:sz="4" w:color="D9D9D9"/>
              <w:right w:val="single" w:sz="4" w:color="D9D9D9"/>
            </w:tcBorders>
          </w:tcPr>
          <w:p>
            <w:pPr>
              <w:spacing w:after="80" w:before="80"/>
            </w:pPr>
            <w:r>
              <w:rPr>
                <w:b w:val="0"/>
                <w:sz w:val="18"/>
              </w:rPr>
              <w:t>RQ-F</w:t>
            </w:r>
          </w:p>
        </w:tc>
        <w:tc>
          <w:tcPr>
            <w:tcW w:type="dxa" w:w="8928"/>
            <w:tcBorders>
              <w:top w:val="single" w:sz="4" w:color="D9D9D9"/>
              <w:bottom w:val="single" w:sz="4" w:color="D9D9D9"/>
              <w:left w:val="single" w:sz="4" w:color="D9D9D9"/>
              <w:right w:val="single" w:sz="4" w:color="D9D9D9"/>
            </w:tcBorders>
          </w:tcPr>
          <w:p>
            <w:pPr>
              <w:spacing w:after="80" w:before="80"/>
            </w:pPr>
            <w:r>
              <w:rPr>
                <w:b w:val="0"/>
                <w:sz w:val="18"/>
              </w:rPr>
              <w:t>Jika salah satu input tidak valid, form tidak boleh mengirim pendaftaran; jika keduanya valid dan kolom kontrol valid, validasi mengizinkan pengiriman.</w:t>
            </w:r>
          </w:p>
        </w:tc>
      </w:tr>
    </w:tbl>
    <w:p>
      <w:pPr>
        <w:pStyle w:val="Heading1"/>
      </w:pPr>
      <w:r>
        <w:t>3 Kelas ekuivalensi</w:t>
      </w:r>
    </w:p>
    <w:tbl>
      <w:tblPr>
        <w:tblW w:type="auto" w:w="0"/>
        <w:tblLayout w:type="fixed"/>
        <w:tblLook w:firstColumn="1" w:firstRow="1" w:lastColumn="0" w:lastRow="0" w:noHBand="0" w:noVBand="1" w:val="04A0"/>
      </w:tblPr>
      <w:tblGrid>
        <w:gridCol w:w="936"/>
        <w:gridCol w:w="1008"/>
        <w:gridCol w:w="1872"/>
        <w:gridCol w:w="1440"/>
        <w:gridCol w:w="4608"/>
      </w:tblGrid>
      <w:tr>
        <w:trPr>
          <w:cantSplit/>
          <w:tblHeader/>
        </w:trPr>
        <w:tc>
          <w:tcPr>
            <w:tcW w:type="dxa" w:w="936"/>
            <w:tcBorders>
              <w:top w:val="single" w:sz="4" w:color="D9D9D9"/>
              <w:bottom w:val="single" w:sz="4" w:color="D9D9D9"/>
              <w:left w:val="single" w:sz="4" w:color="D9D9D9"/>
              <w:right w:val="single" w:sz="4" w:color="D9D9D9"/>
            </w:tcBorders>
            <w:shd w:fill="E7EDF5"/>
          </w:tcPr>
          <w:p>
            <w:pPr>
              <w:spacing w:after="80" w:before="80"/>
            </w:pPr>
            <w:r>
              <w:rPr>
                <w:b/>
                <w:sz w:val="18"/>
              </w:rPr>
              <w:t>Input</w:t>
            </w:r>
          </w:p>
        </w:tc>
        <w:tc>
          <w:tcPr>
            <w:tcW w:type="dxa" w:w="1008"/>
            <w:tcBorders>
              <w:top w:val="single" w:sz="4" w:color="D9D9D9"/>
              <w:bottom w:val="single" w:sz="4" w:color="D9D9D9"/>
              <w:left w:val="single" w:sz="4" w:color="D9D9D9"/>
              <w:right w:val="single" w:sz="4" w:color="D9D9D9"/>
            </w:tcBorders>
            <w:shd w:fill="E7EDF5"/>
          </w:tcPr>
          <w:p>
            <w:pPr>
              <w:spacing w:after="80" w:before="80"/>
            </w:pPr>
            <w:r>
              <w:rPr>
                <w:b/>
                <w:sz w:val="18"/>
              </w:rPr>
              <w:t>Kelas</w:t>
            </w:r>
          </w:p>
        </w:tc>
        <w:tc>
          <w:tcPr>
            <w:tcW w:type="dxa" w:w="1872"/>
            <w:tcBorders>
              <w:top w:val="single" w:sz="4" w:color="D9D9D9"/>
              <w:bottom w:val="single" w:sz="4" w:color="D9D9D9"/>
              <w:left w:val="single" w:sz="4" w:color="D9D9D9"/>
              <w:right w:val="single" w:sz="4" w:color="D9D9D9"/>
            </w:tcBorders>
            <w:shd w:fill="E7EDF5"/>
          </w:tcPr>
          <w:p>
            <w:pPr>
              <w:spacing w:after="80" w:before="80"/>
            </w:pPr>
            <w:r>
              <w:rPr>
                <w:b/>
                <w:sz w:val="18"/>
              </w:rPr>
              <w:t>Kondisi panjang</w:t>
            </w:r>
          </w:p>
        </w:tc>
        <w:tc>
          <w:tcPr>
            <w:tcW w:type="dxa" w:w="1440"/>
            <w:tcBorders>
              <w:top w:val="single" w:sz="4" w:color="D9D9D9"/>
              <w:bottom w:val="single" w:sz="4" w:color="D9D9D9"/>
              <w:left w:val="single" w:sz="4" w:color="D9D9D9"/>
              <w:right w:val="single" w:sz="4" w:color="D9D9D9"/>
            </w:tcBorders>
            <w:shd w:fill="E7EDF5"/>
          </w:tcPr>
          <w:p>
            <w:pPr>
              <w:spacing w:after="80" w:before="80"/>
            </w:pPr>
            <w:r>
              <w:rPr>
                <w:b/>
                <w:sz w:val="18"/>
              </w:rPr>
              <w:t>Kategori</w:t>
            </w:r>
          </w:p>
        </w:tc>
        <w:tc>
          <w:tcPr>
            <w:tcW w:type="dxa" w:w="4608"/>
            <w:tcBorders>
              <w:top w:val="single" w:sz="4" w:color="D9D9D9"/>
              <w:bottom w:val="single" w:sz="4" w:color="D9D9D9"/>
              <w:left w:val="single" w:sz="4" w:color="D9D9D9"/>
              <w:right w:val="single" w:sz="4" w:color="D9D9D9"/>
            </w:tcBorders>
            <w:shd w:fill="E7EDF5"/>
          </w:tcPr>
          <w:p>
            <w:pPr>
              <w:spacing w:after="80" w:before="80"/>
            </w:pPr>
            <w:r>
              <w:rPr>
                <w:b/>
                <w:sz w:val="18"/>
              </w:rPr>
              <w:t>Perwakilan</w:t>
            </w:r>
          </w:p>
        </w:tc>
      </w:tr>
      <w:tr>
        <w:trPr>
          <w:cantSplit/>
        </w:trPr>
        <w:tc>
          <w:tcPr>
            <w:tcW w:type="dxa" w:w="936"/>
            <w:tcBorders>
              <w:top w:val="single" w:sz="4" w:color="D9D9D9"/>
              <w:bottom w:val="single" w:sz="4" w:color="D9D9D9"/>
              <w:left w:val="single" w:sz="4" w:color="D9D9D9"/>
              <w:right w:val="single" w:sz="4" w:color="D9D9D9"/>
            </w:tcBorders>
          </w:tcPr>
          <w:p>
            <w:pPr>
              <w:spacing w:after="80" w:before="80"/>
            </w:pPr>
            <w:r>
              <w:rPr>
                <w:b w:val="0"/>
                <w:sz w:val="18"/>
              </w:rPr>
              <w:t>Nama</w:t>
            </w:r>
          </w:p>
        </w:tc>
        <w:tc>
          <w:tcPr>
            <w:tcW w:type="dxa" w:w="1008"/>
            <w:tcBorders>
              <w:top w:val="single" w:sz="4" w:color="D9D9D9"/>
              <w:bottom w:val="single" w:sz="4" w:color="D9D9D9"/>
              <w:left w:val="single" w:sz="4" w:color="D9D9D9"/>
              <w:right w:val="single" w:sz="4" w:color="D9D9D9"/>
            </w:tcBorders>
          </w:tcPr>
          <w:p>
            <w:pPr>
              <w:spacing w:after="80" w:before="80"/>
            </w:pPr>
            <w:r>
              <w:rPr>
                <w:b w:val="0"/>
                <w:sz w:val="18"/>
              </w:rPr>
              <w:t>N-V</w:t>
            </w:r>
          </w:p>
        </w:tc>
        <w:tc>
          <w:tcPr>
            <w:tcW w:type="dxa" w:w="1872"/>
            <w:tcBorders>
              <w:top w:val="single" w:sz="4" w:color="D9D9D9"/>
              <w:bottom w:val="single" w:sz="4" w:color="D9D9D9"/>
              <w:left w:val="single" w:sz="4" w:color="D9D9D9"/>
              <w:right w:val="single" w:sz="4" w:color="D9D9D9"/>
            </w:tcBorders>
          </w:tcPr>
          <w:p>
            <w:pPr>
              <w:spacing w:after="80" w:before="80"/>
            </w:pPr>
            <w:r>
              <w:rPr>
                <w:b w:val="0"/>
                <w:sz w:val="18"/>
              </w:rPr>
              <w:t>n &gt;= 3</w:t>
            </w:r>
          </w:p>
        </w:tc>
        <w:tc>
          <w:tcPr>
            <w:tcW w:type="dxa" w:w="1440"/>
            <w:tcBorders>
              <w:top w:val="single" w:sz="4" w:color="D9D9D9"/>
              <w:bottom w:val="single" w:sz="4" w:color="D9D9D9"/>
              <w:left w:val="single" w:sz="4" w:color="D9D9D9"/>
              <w:right w:val="single" w:sz="4" w:color="D9D9D9"/>
            </w:tcBorders>
          </w:tcPr>
          <w:p>
            <w:pPr>
              <w:spacing w:after="80" w:before="80"/>
            </w:pPr>
            <w:r>
              <w:rPr>
                <w:b w:val="0"/>
                <w:sz w:val="18"/>
              </w:rPr>
              <w:t>Valid</w:t>
            </w:r>
          </w:p>
        </w:tc>
        <w:tc>
          <w:tcPr>
            <w:tcW w:type="dxa" w:w="4608"/>
            <w:tcBorders>
              <w:top w:val="single" w:sz="4" w:color="D9D9D9"/>
              <w:bottom w:val="single" w:sz="4" w:color="D9D9D9"/>
              <w:left w:val="single" w:sz="4" w:color="D9D9D9"/>
              <w:right w:val="single" w:sz="4" w:color="D9D9D9"/>
            </w:tcBorders>
          </w:tcPr>
          <w:p>
            <w:pPr>
              <w:spacing w:after="80" w:before="80"/>
            </w:pPr>
            <w:r>
              <w:rPr>
                <w:b w:val="0"/>
                <w:sz w:val="18"/>
              </w:rPr>
              <w:t>Rusdany (7)</w:t>
            </w:r>
          </w:p>
        </w:tc>
      </w:tr>
      <w:tr>
        <w:trPr>
          <w:cantSplit/>
        </w:trPr>
        <w:tc>
          <w:tcPr>
            <w:tcW w:type="dxa" w:w="936"/>
            <w:tcBorders>
              <w:top w:val="single" w:sz="4" w:color="D9D9D9"/>
              <w:bottom w:val="single" w:sz="4" w:color="D9D9D9"/>
              <w:left w:val="single" w:sz="4" w:color="D9D9D9"/>
              <w:right w:val="single" w:sz="4" w:color="D9D9D9"/>
            </w:tcBorders>
          </w:tcPr>
          <w:p>
            <w:pPr>
              <w:spacing w:after="80" w:before="80"/>
            </w:pPr>
            <w:r>
              <w:rPr>
                <w:b w:val="0"/>
                <w:sz w:val="18"/>
              </w:rPr>
              <w:t>Nama</w:t>
            </w:r>
          </w:p>
        </w:tc>
        <w:tc>
          <w:tcPr>
            <w:tcW w:type="dxa" w:w="1008"/>
            <w:tcBorders>
              <w:top w:val="single" w:sz="4" w:color="D9D9D9"/>
              <w:bottom w:val="single" w:sz="4" w:color="D9D9D9"/>
              <w:left w:val="single" w:sz="4" w:color="D9D9D9"/>
              <w:right w:val="single" w:sz="4" w:color="D9D9D9"/>
            </w:tcBorders>
          </w:tcPr>
          <w:p>
            <w:pPr>
              <w:spacing w:after="80" w:before="80"/>
            </w:pPr>
            <w:r>
              <w:rPr>
                <w:b w:val="0"/>
                <w:sz w:val="18"/>
              </w:rPr>
              <w:t>N-I1</w:t>
            </w:r>
          </w:p>
        </w:tc>
        <w:tc>
          <w:tcPr>
            <w:tcW w:type="dxa" w:w="1872"/>
            <w:tcBorders>
              <w:top w:val="single" w:sz="4" w:color="D9D9D9"/>
              <w:bottom w:val="single" w:sz="4" w:color="D9D9D9"/>
              <w:left w:val="single" w:sz="4" w:color="D9D9D9"/>
              <w:right w:val="single" w:sz="4" w:color="D9D9D9"/>
            </w:tcBorders>
          </w:tcPr>
          <w:p>
            <w:pPr>
              <w:spacing w:after="80" w:before="80"/>
            </w:pPr>
            <w:r>
              <w:rPr>
                <w:b w:val="0"/>
                <w:sz w:val="18"/>
              </w:rPr>
              <w:t>n = 0</w:t>
            </w:r>
          </w:p>
        </w:tc>
        <w:tc>
          <w:tcPr>
            <w:tcW w:type="dxa" w:w="1440"/>
            <w:tcBorders>
              <w:top w:val="single" w:sz="4" w:color="D9D9D9"/>
              <w:bottom w:val="single" w:sz="4" w:color="D9D9D9"/>
              <w:left w:val="single" w:sz="4" w:color="D9D9D9"/>
              <w:right w:val="single" w:sz="4" w:color="D9D9D9"/>
            </w:tcBorders>
          </w:tcPr>
          <w:p>
            <w:pPr>
              <w:spacing w:after="80" w:before="80"/>
            </w:pPr>
            <w:r>
              <w:rPr>
                <w:b w:val="0"/>
                <w:sz w:val="18"/>
              </w:rPr>
              <w:t>Tidak valid</w:t>
            </w:r>
          </w:p>
        </w:tc>
        <w:tc>
          <w:tcPr>
            <w:tcW w:type="dxa" w:w="4608"/>
            <w:tcBorders>
              <w:top w:val="single" w:sz="4" w:color="D9D9D9"/>
              <w:bottom w:val="single" w:sz="4" w:color="D9D9D9"/>
              <w:left w:val="single" w:sz="4" w:color="D9D9D9"/>
              <w:right w:val="single" w:sz="4" w:color="D9D9D9"/>
            </w:tcBorders>
          </w:tcPr>
          <w:p>
            <w:pPr>
              <w:spacing w:after="80" w:before="80"/>
            </w:pPr>
            <w:r>
              <w:rPr>
                <w:b w:val="0"/>
                <w:sz w:val="18"/>
              </w:rPr>
              <w:t>Kosong (0)</w:t>
            </w:r>
          </w:p>
        </w:tc>
      </w:tr>
      <w:tr>
        <w:trPr>
          <w:cantSplit/>
        </w:trPr>
        <w:tc>
          <w:tcPr>
            <w:tcW w:type="dxa" w:w="936"/>
            <w:tcBorders>
              <w:top w:val="single" w:sz="4" w:color="D9D9D9"/>
              <w:bottom w:val="single" w:sz="4" w:color="D9D9D9"/>
              <w:left w:val="single" w:sz="4" w:color="D9D9D9"/>
              <w:right w:val="single" w:sz="4" w:color="D9D9D9"/>
            </w:tcBorders>
          </w:tcPr>
          <w:p>
            <w:pPr>
              <w:spacing w:after="80" w:before="80"/>
            </w:pPr>
            <w:r>
              <w:rPr>
                <w:b w:val="0"/>
                <w:sz w:val="18"/>
              </w:rPr>
              <w:t>Nama</w:t>
            </w:r>
          </w:p>
        </w:tc>
        <w:tc>
          <w:tcPr>
            <w:tcW w:type="dxa" w:w="1008"/>
            <w:tcBorders>
              <w:top w:val="single" w:sz="4" w:color="D9D9D9"/>
              <w:bottom w:val="single" w:sz="4" w:color="D9D9D9"/>
              <w:left w:val="single" w:sz="4" w:color="D9D9D9"/>
              <w:right w:val="single" w:sz="4" w:color="D9D9D9"/>
            </w:tcBorders>
          </w:tcPr>
          <w:p>
            <w:pPr>
              <w:spacing w:after="80" w:before="80"/>
            </w:pPr>
            <w:r>
              <w:rPr>
                <w:b w:val="0"/>
                <w:sz w:val="18"/>
              </w:rPr>
              <w:t>N-I2</w:t>
            </w:r>
          </w:p>
        </w:tc>
        <w:tc>
          <w:tcPr>
            <w:tcW w:type="dxa" w:w="1872"/>
            <w:tcBorders>
              <w:top w:val="single" w:sz="4" w:color="D9D9D9"/>
              <w:bottom w:val="single" w:sz="4" w:color="D9D9D9"/>
              <w:left w:val="single" w:sz="4" w:color="D9D9D9"/>
              <w:right w:val="single" w:sz="4" w:color="D9D9D9"/>
            </w:tcBorders>
          </w:tcPr>
          <w:p>
            <w:pPr>
              <w:spacing w:after="80" w:before="80"/>
            </w:pPr>
            <w:r>
              <w:rPr>
                <w:b w:val="0"/>
                <w:sz w:val="18"/>
              </w:rPr>
              <w:t>1 &lt;= n &lt; 3</w:t>
            </w:r>
          </w:p>
        </w:tc>
        <w:tc>
          <w:tcPr>
            <w:tcW w:type="dxa" w:w="1440"/>
            <w:tcBorders>
              <w:top w:val="single" w:sz="4" w:color="D9D9D9"/>
              <w:bottom w:val="single" w:sz="4" w:color="D9D9D9"/>
              <w:left w:val="single" w:sz="4" w:color="D9D9D9"/>
              <w:right w:val="single" w:sz="4" w:color="D9D9D9"/>
            </w:tcBorders>
          </w:tcPr>
          <w:p>
            <w:pPr>
              <w:spacing w:after="80" w:before="80"/>
            </w:pPr>
            <w:r>
              <w:rPr>
                <w:b w:val="0"/>
                <w:sz w:val="18"/>
              </w:rPr>
              <w:t>Tidak valid</w:t>
            </w:r>
          </w:p>
        </w:tc>
        <w:tc>
          <w:tcPr>
            <w:tcW w:type="dxa" w:w="4608"/>
            <w:tcBorders>
              <w:top w:val="single" w:sz="4" w:color="D9D9D9"/>
              <w:bottom w:val="single" w:sz="4" w:color="D9D9D9"/>
              <w:left w:val="single" w:sz="4" w:color="D9D9D9"/>
              <w:right w:val="single" w:sz="4" w:color="D9D9D9"/>
            </w:tcBorders>
          </w:tcPr>
          <w:p>
            <w:pPr>
              <w:spacing w:after="80" w:before="80"/>
            </w:pPr>
            <w:r>
              <w:rPr>
                <w:b w:val="0"/>
                <w:sz w:val="18"/>
              </w:rPr>
              <w:t>Ru (2)</w:t>
            </w:r>
          </w:p>
        </w:tc>
      </w:tr>
      <w:tr>
        <w:trPr>
          <w:cantSplit/>
        </w:trPr>
        <w:tc>
          <w:tcPr>
            <w:tcW w:type="dxa" w:w="936"/>
            <w:tcBorders>
              <w:top w:val="single" w:sz="4" w:color="D9D9D9"/>
              <w:bottom w:val="single" w:sz="4" w:color="D9D9D9"/>
              <w:left w:val="single" w:sz="4" w:color="D9D9D9"/>
              <w:right w:val="single" w:sz="4" w:color="D9D9D9"/>
            </w:tcBorders>
          </w:tcPr>
          <w:p>
            <w:pPr>
              <w:spacing w:after="80" w:before="80"/>
            </w:pPr>
            <w:r>
              <w:rPr>
                <w:b w:val="0"/>
                <w:sz w:val="18"/>
              </w:rPr>
              <w:t>Alamat</w:t>
            </w:r>
          </w:p>
        </w:tc>
        <w:tc>
          <w:tcPr>
            <w:tcW w:type="dxa" w:w="1008"/>
            <w:tcBorders>
              <w:top w:val="single" w:sz="4" w:color="D9D9D9"/>
              <w:bottom w:val="single" w:sz="4" w:color="D9D9D9"/>
              <w:left w:val="single" w:sz="4" w:color="D9D9D9"/>
              <w:right w:val="single" w:sz="4" w:color="D9D9D9"/>
            </w:tcBorders>
          </w:tcPr>
          <w:p>
            <w:pPr>
              <w:spacing w:after="80" w:before="80"/>
            </w:pPr>
            <w:r>
              <w:rPr>
                <w:b w:val="0"/>
                <w:sz w:val="18"/>
              </w:rPr>
              <w:t>A-V</w:t>
            </w:r>
          </w:p>
        </w:tc>
        <w:tc>
          <w:tcPr>
            <w:tcW w:type="dxa" w:w="1872"/>
            <w:tcBorders>
              <w:top w:val="single" w:sz="4" w:color="D9D9D9"/>
              <w:bottom w:val="single" w:sz="4" w:color="D9D9D9"/>
              <w:left w:val="single" w:sz="4" w:color="D9D9D9"/>
              <w:right w:val="single" w:sz="4" w:color="D9D9D9"/>
            </w:tcBorders>
          </w:tcPr>
          <w:p>
            <w:pPr>
              <w:spacing w:after="80" w:before="80"/>
            </w:pPr>
            <w:r>
              <w:rPr>
                <w:b w:val="0"/>
                <w:sz w:val="18"/>
              </w:rPr>
              <w:t>a &gt;= 10</w:t>
            </w:r>
          </w:p>
        </w:tc>
        <w:tc>
          <w:tcPr>
            <w:tcW w:type="dxa" w:w="1440"/>
            <w:tcBorders>
              <w:top w:val="single" w:sz="4" w:color="D9D9D9"/>
              <w:bottom w:val="single" w:sz="4" w:color="D9D9D9"/>
              <w:left w:val="single" w:sz="4" w:color="D9D9D9"/>
              <w:right w:val="single" w:sz="4" w:color="D9D9D9"/>
            </w:tcBorders>
          </w:tcPr>
          <w:p>
            <w:pPr>
              <w:spacing w:after="80" w:before="80"/>
            </w:pPr>
            <w:r>
              <w:rPr>
                <w:b w:val="0"/>
                <w:sz w:val="18"/>
              </w:rPr>
              <w:t>Valid</w:t>
            </w:r>
          </w:p>
        </w:tc>
        <w:tc>
          <w:tcPr>
            <w:tcW w:type="dxa" w:w="4608"/>
            <w:tcBorders>
              <w:top w:val="single" w:sz="4" w:color="D9D9D9"/>
              <w:bottom w:val="single" w:sz="4" w:color="D9D9D9"/>
              <w:left w:val="single" w:sz="4" w:color="D9D9D9"/>
              <w:right w:val="single" w:sz="4" w:color="D9D9D9"/>
            </w:tcBorders>
          </w:tcPr>
          <w:p>
            <w:pPr>
              <w:spacing w:after="80" w:before="80"/>
            </w:pPr>
            <w:r>
              <w:rPr>
                <w:b w:val="0"/>
                <w:sz w:val="18"/>
              </w:rPr>
              <w:t>Jalan Melati 10 (15)</w:t>
            </w:r>
          </w:p>
        </w:tc>
      </w:tr>
      <w:tr>
        <w:trPr>
          <w:cantSplit/>
        </w:trPr>
        <w:tc>
          <w:tcPr>
            <w:tcW w:type="dxa" w:w="936"/>
            <w:tcBorders>
              <w:top w:val="single" w:sz="4" w:color="D9D9D9"/>
              <w:bottom w:val="single" w:sz="4" w:color="D9D9D9"/>
              <w:left w:val="single" w:sz="4" w:color="D9D9D9"/>
              <w:right w:val="single" w:sz="4" w:color="D9D9D9"/>
            </w:tcBorders>
          </w:tcPr>
          <w:p>
            <w:pPr>
              <w:spacing w:after="80" w:before="80"/>
            </w:pPr>
            <w:r>
              <w:rPr>
                <w:b w:val="0"/>
                <w:sz w:val="18"/>
              </w:rPr>
              <w:t>Alamat</w:t>
            </w:r>
          </w:p>
        </w:tc>
        <w:tc>
          <w:tcPr>
            <w:tcW w:type="dxa" w:w="1008"/>
            <w:tcBorders>
              <w:top w:val="single" w:sz="4" w:color="D9D9D9"/>
              <w:bottom w:val="single" w:sz="4" w:color="D9D9D9"/>
              <w:left w:val="single" w:sz="4" w:color="D9D9D9"/>
              <w:right w:val="single" w:sz="4" w:color="D9D9D9"/>
            </w:tcBorders>
          </w:tcPr>
          <w:p>
            <w:pPr>
              <w:spacing w:after="80" w:before="80"/>
            </w:pPr>
            <w:r>
              <w:rPr>
                <w:b w:val="0"/>
                <w:sz w:val="18"/>
              </w:rPr>
              <w:t>A-I1</w:t>
            </w:r>
          </w:p>
        </w:tc>
        <w:tc>
          <w:tcPr>
            <w:tcW w:type="dxa" w:w="1872"/>
            <w:tcBorders>
              <w:top w:val="single" w:sz="4" w:color="D9D9D9"/>
              <w:bottom w:val="single" w:sz="4" w:color="D9D9D9"/>
              <w:left w:val="single" w:sz="4" w:color="D9D9D9"/>
              <w:right w:val="single" w:sz="4" w:color="D9D9D9"/>
            </w:tcBorders>
          </w:tcPr>
          <w:p>
            <w:pPr>
              <w:spacing w:after="80" w:before="80"/>
            </w:pPr>
            <w:r>
              <w:rPr>
                <w:b w:val="0"/>
                <w:sz w:val="18"/>
              </w:rPr>
              <w:t>a = 0</w:t>
            </w:r>
          </w:p>
        </w:tc>
        <w:tc>
          <w:tcPr>
            <w:tcW w:type="dxa" w:w="1440"/>
            <w:tcBorders>
              <w:top w:val="single" w:sz="4" w:color="D9D9D9"/>
              <w:bottom w:val="single" w:sz="4" w:color="D9D9D9"/>
              <w:left w:val="single" w:sz="4" w:color="D9D9D9"/>
              <w:right w:val="single" w:sz="4" w:color="D9D9D9"/>
            </w:tcBorders>
          </w:tcPr>
          <w:p>
            <w:pPr>
              <w:spacing w:after="80" w:before="80"/>
            </w:pPr>
            <w:r>
              <w:rPr>
                <w:b w:val="0"/>
                <w:sz w:val="18"/>
              </w:rPr>
              <w:t>Tidak valid</w:t>
            </w:r>
          </w:p>
        </w:tc>
        <w:tc>
          <w:tcPr>
            <w:tcW w:type="dxa" w:w="4608"/>
            <w:tcBorders>
              <w:top w:val="single" w:sz="4" w:color="D9D9D9"/>
              <w:bottom w:val="single" w:sz="4" w:color="D9D9D9"/>
              <w:left w:val="single" w:sz="4" w:color="D9D9D9"/>
              <w:right w:val="single" w:sz="4" w:color="D9D9D9"/>
            </w:tcBorders>
          </w:tcPr>
          <w:p>
            <w:pPr>
              <w:spacing w:after="80" w:before="80"/>
            </w:pPr>
            <w:r>
              <w:rPr>
                <w:b w:val="0"/>
                <w:sz w:val="18"/>
              </w:rPr>
              <w:t>Kosong (0)</w:t>
            </w:r>
          </w:p>
        </w:tc>
      </w:tr>
      <w:tr>
        <w:trPr>
          <w:cantSplit/>
        </w:trPr>
        <w:tc>
          <w:tcPr>
            <w:tcW w:type="dxa" w:w="936"/>
            <w:tcBorders>
              <w:top w:val="single" w:sz="4" w:color="D9D9D9"/>
              <w:bottom w:val="single" w:sz="4" w:color="D9D9D9"/>
              <w:left w:val="single" w:sz="4" w:color="D9D9D9"/>
              <w:right w:val="single" w:sz="4" w:color="D9D9D9"/>
            </w:tcBorders>
          </w:tcPr>
          <w:p>
            <w:pPr>
              <w:spacing w:after="80" w:before="80"/>
            </w:pPr>
            <w:r>
              <w:rPr>
                <w:b w:val="0"/>
                <w:sz w:val="18"/>
              </w:rPr>
              <w:t>Alamat</w:t>
            </w:r>
          </w:p>
        </w:tc>
        <w:tc>
          <w:tcPr>
            <w:tcW w:type="dxa" w:w="1008"/>
            <w:tcBorders>
              <w:top w:val="single" w:sz="4" w:color="D9D9D9"/>
              <w:bottom w:val="single" w:sz="4" w:color="D9D9D9"/>
              <w:left w:val="single" w:sz="4" w:color="D9D9D9"/>
              <w:right w:val="single" w:sz="4" w:color="D9D9D9"/>
            </w:tcBorders>
          </w:tcPr>
          <w:p>
            <w:pPr>
              <w:spacing w:after="80" w:before="80"/>
            </w:pPr>
            <w:r>
              <w:rPr>
                <w:b w:val="0"/>
                <w:sz w:val="18"/>
              </w:rPr>
              <w:t>A-I2</w:t>
            </w:r>
          </w:p>
        </w:tc>
        <w:tc>
          <w:tcPr>
            <w:tcW w:type="dxa" w:w="1872"/>
            <w:tcBorders>
              <w:top w:val="single" w:sz="4" w:color="D9D9D9"/>
              <w:bottom w:val="single" w:sz="4" w:color="D9D9D9"/>
              <w:left w:val="single" w:sz="4" w:color="D9D9D9"/>
              <w:right w:val="single" w:sz="4" w:color="D9D9D9"/>
            </w:tcBorders>
          </w:tcPr>
          <w:p>
            <w:pPr>
              <w:spacing w:after="80" w:before="80"/>
            </w:pPr>
            <w:r>
              <w:rPr>
                <w:b w:val="0"/>
                <w:sz w:val="18"/>
              </w:rPr>
              <w:t>1 &lt;= a &lt; 10</w:t>
            </w:r>
          </w:p>
        </w:tc>
        <w:tc>
          <w:tcPr>
            <w:tcW w:type="dxa" w:w="1440"/>
            <w:tcBorders>
              <w:top w:val="single" w:sz="4" w:color="D9D9D9"/>
              <w:bottom w:val="single" w:sz="4" w:color="D9D9D9"/>
              <w:left w:val="single" w:sz="4" w:color="D9D9D9"/>
              <w:right w:val="single" w:sz="4" w:color="D9D9D9"/>
            </w:tcBorders>
          </w:tcPr>
          <w:p>
            <w:pPr>
              <w:spacing w:after="80" w:before="80"/>
            </w:pPr>
            <w:r>
              <w:rPr>
                <w:b w:val="0"/>
                <w:sz w:val="18"/>
              </w:rPr>
              <w:t>Tidak valid</w:t>
            </w:r>
          </w:p>
        </w:tc>
        <w:tc>
          <w:tcPr>
            <w:tcW w:type="dxa" w:w="4608"/>
            <w:tcBorders>
              <w:top w:val="single" w:sz="4" w:color="D9D9D9"/>
              <w:bottom w:val="single" w:sz="4" w:color="D9D9D9"/>
              <w:left w:val="single" w:sz="4" w:color="D9D9D9"/>
              <w:right w:val="single" w:sz="4" w:color="D9D9D9"/>
            </w:tcBorders>
          </w:tcPr>
          <w:p>
            <w:pPr>
              <w:spacing w:after="80" w:before="80"/>
            </w:pPr>
            <w:r>
              <w:rPr>
                <w:b w:val="0"/>
                <w:sz w:val="18"/>
              </w:rPr>
              <w:t>Malang (6)</w:t>
            </w:r>
          </w:p>
        </w:tc>
      </w:tr>
    </w:tbl>
    <w:p>
      <w:r>
        <w:t>n dan a adalah panjang string menurut JavaScript. Contoh memakai karakter ASCII. Label valid berarti lolos aturan wajib/panjang pada UI. Batas maksimum, aturan hanya huruf, whitespace-only, karakter khusus, dan validasi backend tidak diklaim tercakup karena tidak menjadi aturan yang dimodelkan dalam latihan ini.</w:t>
      </w:r>
    </w:p>
    <w:p>
      <w:r>
        <w:br w:type="page"/>
      </w:r>
    </w:p>
    <w:p>
      <w:pPr>
        <w:pStyle w:val="Heading1"/>
      </w:pPr>
      <w:r>
        <w:t>4 Perhitungan dan matriks Strong Robust</w:t>
      </w:r>
    </w:p>
    <w:p>
      <w:r>
        <w:t>Nama memiliki 1 kelas valid + 2 kelas tidak valid. Alamat juga memiliki 1 kelas valid + 2 kelas tidak valid. Jumlah test case = (1 + 2) x (1 + 2) = 9. Strong berarti seluruh kombinasi antarkelas; Robust berarti memasukkan kelas tidak valid, termasuk beberapa input tidak valid sekaligus.</w:t>
      </w:r>
    </w:p>
    <w:tbl>
      <w:tblPr>
        <w:tblW w:type="auto" w:w="0"/>
        <w:tblLayout w:type="fixed"/>
        <w:tblLook w:firstColumn="1" w:firstRow="1" w:lastColumn="0" w:lastRow="0" w:noHBand="0" w:noVBand="1" w:val="04A0"/>
      </w:tblPr>
      <w:tblGrid>
        <w:gridCol w:w="792"/>
        <w:gridCol w:w="1656"/>
        <w:gridCol w:w="1152"/>
        <w:gridCol w:w="2016"/>
        <w:gridCol w:w="4248"/>
      </w:tblGrid>
      <w:tr>
        <w:trPr>
          <w:cantSplit/>
          <w:tblHeader/>
        </w:trPr>
        <w:tc>
          <w:tcPr>
            <w:tcW w:type="dxa" w:w="792"/>
            <w:tcBorders>
              <w:top w:val="single" w:sz="4" w:color="D9D9D9"/>
              <w:bottom w:val="single" w:sz="4" w:color="D9D9D9"/>
              <w:left w:val="single" w:sz="4" w:color="D9D9D9"/>
              <w:right w:val="single" w:sz="4" w:color="D9D9D9"/>
            </w:tcBorders>
            <w:shd w:fill="E7EDF5"/>
          </w:tcPr>
          <w:p>
            <w:pPr>
              <w:spacing w:after="80" w:before="80"/>
            </w:pPr>
            <w:r>
              <w:rPr>
                <w:b/>
                <w:sz w:val="18"/>
              </w:rPr>
              <w:t>ID</w:t>
            </w:r>
          </w:p>
        </w:tc>
        <w:tc>
          <w:tcPr>
            <w:tcW w:type="dxa" w:w="1656"/>
            <w:tcBorders>
              <w:top w:val="single" w:sz="4" w:color="D9D9D9"/>
              <w:bottom w:val="single" w:sz="4" w:color="D9D9D9"/>
              <w:left w:val="single" w:sz="4" w:color="D9D9D9"/>
              <w:right w:val="single" w:sz="4" w:color="D9D9D9"/>
            </w:tcBorders>
            <w:shd w:fill="E7EDF5"/>
          </w:tcPr>
          <w:p>
            <w:pPr>
              <w:spacing w:after="80" w:before="80"/>
            </w:pPr>
            <w:r>
              <w:rPr>
                <w:b/>
                <w:sz w:val="18"/>
              </w:rPr>
              <w:t>Kombinasi</w:t>
            </w:r>
          </w:p>
        </w:tc>
        <w:tc>
          <w:tcPr>
            <w:tcW w:type="dxa" w:w="1152"/>
            <w:tcBorders>
              <w:top w:val="single" w:sz="4" w:color="D9D9D9"/>
              <w:bottom w:val="single" w:sz="4" w:color="D9D9D9"/>
              <w:left w:val="single" w:sz="4" w:color="D9D9D9"/>
              <w:right w:val="single" w:sz="4" w:color="D9D9D9"/>
            </w:tcBorders>
            <w:shd w:fill="E7EDF5"/>
          </w:tcPr>
          <w:p>
            <w:pPr>
              <w:spacing w:after="80" w:before="80"/>
            </w:pPr>
            <w:r>
              <w:rPr>
                <w:b/>
                <w:sz w:val="18"/>
              </w:rPr>
              <w:t>Nama</w:t>
            </w:r>
          </w:p>
        </w:tc>
        <w:tc>
          <w:tcPr>
            <w:tcW w:type="dxa" w:w="2016"/>
            <w:tcBorders>
              <w:top w:val="single" w:sz="4" w:color="D9D9D9"/>
              <w:bottom w:val="single" w:sz="4" w:color="D9D9D9"/>
              <w:left w:val="single" w:sz="4" w:color="D9D9D9"/>
              <w:right w:val="single" w:sz="4" w:color="D9D9D9"/>
            </w:tcBorders>
            <w:shd w:fill="E7EDF5"/>
          </w:tcPr>
          <w:p>
            <w:pPr>
              <w:spacing w:after="80" w:before="80"/>
            </w:pPr>
            <w:r>
              <w:rPr>
                <w:b/>
                <w:sz w:val="18"/>
              </w:rPr>
              <w:t>Alamat</w:t>
            </w:r>
          </w:p>
        </w:tc>
        <w:tc>
          <w:tcPr>
            <w:tcW w:type="dxa" w:w="4248"/>
            <w:tcBorders>
              <w:top w:val="single" w:sz="4" w:color="D9D9D9"/>
              <w:bottom w:val="single" w:sz="4" w:color="D9D9D9"/>
              <w:left w:val="single" w:sz="4" w:color="D9D9D9"/>
              <w:right w:val="single" w:sz="4" w:color="D9D9D9"/>
            </w:tcBorders>
            <w:shd w:fill="E7EDF5"/>
          </w:tcPr>
          <w:p>
            <w:pPr>
              <w:spacing w:after="80" w:before="80"/>
            </w:pPr>
            <w:r>
              <w:rPr>
                <w:b/>
                <w:sz w:val="18"/>
              </w:rPr>
              <w:t>Hasil yang diharapkan</w:t>
            </w:r>
          </w:p>
        </w:tc>
      </w:tr>
      <w:tr>
        <w:trPr>
          <w:cantSplit/>
        </w:trPr>
        <w:tc>
          <w:tcPr>
            <w:tcW w:type="dxa" w:w="792"/>
            <w:tcBorders>
              <w:top w:val="single" w:sz="4" w:color="D9D9D9"/>
              <w:bottom w:val="single" w:sz="4" w:color="D9D9D9"/>
              <w:left w:val="single" w:sz="4" w:color="D9D9D9"/>
              <w:right w:val="single" w:sz="4" w:color="D9D9D9"/>
            </w:tcBorders>
          </w:tcPr>
          <w:p>
            <w:pPr>
              <w:spacing w:after="80" w:before="80"/>
            </w:pPr>
            <w:r>
              <w:rPr>
                <w:b w:val="0"/>
                <w:sz w:val="18"/>
              </w:rPr>
              <w:t>SR-01</w:t>
            </w:r>
          </w:p>
        </w:tc>
        <w:tc>
          <w:tcPr>
            <w:tcW w:type="dxa" w:w="1656"/>
            <w:tcBorders>
              <w:top w:val="single" w:sz="4" w:color="D9D9D9"/>
              <w:bottom w:val="single" w:sz="4" w:color="D9D9D9"/>
              <w:left w:val="single" w:sz="4" w:color="D9D9D9"/>
              <w:right w:val="single" w:sz="4" w:color="D9D9D9"/>
            </w:tcBorders>
          </w:tcPr>
          <w:p>
            <w:pPr>
              <w:spacing w:after="80" w:before="80"/>
            </w:pPr>
            <w:r>
              <w:rPr>
                <w:b w:val="0"/>
                <w:sz w:val="18"/>
              </w:rPr>
              <w:t>N-V / A-V</w:t>
            </w:r>
          </w:p>
        </w:tc>
        <w:tc>
          <w:tcPr>
            <w:tcW w:type="dxa" w:w="1152"/>
            <w:tcBorders>
              <w:top w:val="single" w:sz="4" w:color="D9D9D9"/>
              <w:bottom w:val="single" w:sz="4" w:color="D9D9D9"/>
              <w:left w:val="single" w:sz="4" w:color="D9D9D9"/>
              <w:right w:val="single" w:sz="4" w:color="D9D9D9"/>
            </w:tcBorders>
          </w:tcPr>
          <w:p>
            <w:pPr>
              <w:spacing w:after="80" w:before="80"/>
            </w:pPr>
            <w:r>
              <w:rPr>
                <w:b w:val="0"/>
                <w:sz w:val="18"/>
              </w:rPr>
              <w:t>Rusdany</w:t>
            </w:r>
          </w:p>
        </w:tc>
        <w:tc>
          <w:tcPr>
            <w:tcW w:type="dxa" w:w="2016"/>
            <w:tcBorders>
              <w:top w:val="single" w:sz="4" w:color="D9D9D9"/>
              <w:bottom w:val="single" w:sz="4" w:color="D9D9D9"/>
              <w:left w:val="single" w:sz="4" w:color="D9D9D9"/>
              <w:right w:val="single" w:sz="4" w:color="D9D9D9"/>
            </w:tcBorders>
          </w:tcPr>
          <w:p>
            <w:pPr>
              <w:spacing w:after="80" w:before="80"/>
            </w:pPr>
            <w:r>
              <w:rPr>
                <w:b w:val="0"/>
                <w:sz w:val="18"/>
              </w:rPr>
              <w:t>Jalan Melati 10</w:t>
            </w:r>
          </w:p>
        </w:tc>
        <w:tc>
          <w:tcPr>
            <w:tcW w:type="dxa" w:w="4248"/>
            <w:tcBorders>
              <w:top w:val="single" w:sz="4" w:color="D9D9D9"/>
              <w:bottom w:val="single" w:sz="4" w:color="D9D9D9"/>
              <w:left w:val="single" w:sz="4" w:color="D9D9D9"/>
              <w:right w:val="single" w:sz="4" w:color="D9D9D9"/>
            </w:tcBorders>
          </w:tcPr>
          <w:p>
            <w:pPr>
              <w:spacing w:after="80" w:before="80"/>
            </w:pPr>
            <w:r>
              <w:rPr>
                <w:b w:val="0"/>
                <w:sz w:val="18"/>
              </w:rPr>
              <w:t>Validasi mengizinkan pengiriman.</w:t>
            </w:r>
          </w:p>
        </w:tc>
      </w:tr>
      <w:tr>
        <w:trPr>
          <w:cantSplit/>
        </w:trPr>
        <w:tc>
          <w:tcPr>
            <w:tcW w:type="dxa" w:w="792"/>
            <w:tcBorders>
              <w:top w:val="single" w:sz="4" w:color="D9D9D9"/>
              <w:bottom w:val="single" w:sz="4" w:color="D9D9D9"/>
              <w:left w:val="single" w:sz="4" w:color="D9D9D9"/>
              <w:right w:val="single" w:sz="4" w:color="D9D9D9"/>
            </w:tcBorders>
          </w:tcPr>
          <w:p>
            <w:pPr>
              <w:spacing w:after="80" w:before="80"/>
            </w:pPr>
            <w:r>
              <w:rPr>
                <w:b w:val="0"/>
                <w:sz w:val="18"/>
              </w:rPr>
              <w:t>SR-02</w:t>
            </w:r>
          </w:p>
        </w:tc>
        <w:tc>
          <w:tcPr>
            <w:tcW w:type="dxa" w:w="1656"/>
            <w:tcBorders>
              <w:top w:val="single" w:sz="4" w:color="D9D9D9"/>
              <w:bottom w:val="single" w:sz="4" w:color="D9D9D9"/>
              <w:left w:val="single" w:sz="4" w:color="D9D9D9"/>
              <w:right w:val="single" w:sz="4" w:color="D9D9D9"/>
            </w:tcBorders>
          </w:tcPr>
          <w:p>
            <w:pPr>
              <w:spacing w:after="80" w:before="80"/>
            </w:pPr>
            <w:r>
              <w:rPr>
                <w:b w:val="0"/>
                <w:sz w:val="18"/>
              </w:rPr>
              <w:t>N-V / A-I1</w:t>
            </w:r>
          </w:p>
        </w:tc>
        <w:tc>
          <w:tcPr>
            <w:tcW w:type="dxa" w:w="1152"/>
            <w:tcBorders>
              <w:top w:val="single" w:sz="4" w:color="D9D9D9"/>
              <w:bottom w:val="single" w:sz="4" w:color="D9D9D9"/>
              <w:left w:val="single" w:sz="4" w:color="D9D9D9"/>
              <w:right w:val="single" w:sz="4" w:color="D9D9D9"/>
            </w:tcBorders>
          </w:tcPr>
          <w:p>
            <w:pPr>
              <w:spacing w:after="80" w:before="80"/>
            </w:pPr>
            <w:r>
              <w:rPr>
                <w:b w:val="0"/>
                <w:sz w:val="18"/>
              </w:rPr>
              <w:t>Rusdany</w:t>
            </w:r>
          </w:p>
        </w:tc>
        <w:tc>
          <w:tcPr>
            <w:tcW w:type="dxa" w:w="2016"/>
            <w:tcBorders>
              <w:top w:val="single" w:sz="4" w:color="D9D9D9"/>
              <w:bottom w:val="single" w:sz="4" w:color="D9D9D9"/>
              <w:left w:val="single" w:sz="4" w:color="D9D9D9"/>
              <w:right w:val="single" w:sz="4" w:color="D9D9D9"/>
            </w:tcBorders>
          </w:tcPr>
          <w:p>
            <w:pPr>
              <w:spacing w:after="80" w:before="80"/>
            </w:pPr>
            <w:r>
              <w:rPr>
                <w:b w:val="0"/>
                <w:sz w:val="18"/>
              </w:rPr>
              <w:t>(kosong)</w:t>
            </w:r>
          </w:p>
        </w:tc>
        <w:tc>
          <w:tcPr>
            <w:tcW w:type="dxa" w:w="4248"/>
            <w:tcBorders>
              <w:top w:val="single" w:sz="4" w:color="D9D9D9"/>
              <w:bottom w:val="single" w:sz="4" w:color="D9D9D9"/>
              <w:left w:val="single" w:sz="4" w:color="D9D9D9"/>
              <w:right w:val="single" w:sz="4" w:color="D9D9D9"/>
            </w:tcBorders>
          </w:tcPr>
          <w:p>
            <w:pPr>
              <w:spacing w:after="80" w:before="80"/>
            </w:pPr>
            <w:r>
              <w:rPr>
                <w:b w:val="0"/>
                <w:sz w:val="18"/>
              </w:rPr>
              <w:t>Pendaftaran diblokir; alamat kosong.</w:t>
            </w:r>
          </w:p>
        </w:tc>
      </w:tr>
      <w:tr>
        <w:trPr>
          <w:cantSplit/>
        </w:trPr>
        <w:tc>
          <w:tcPr>
            <w:tcW w:type="dxa" w:w="792"/>
            <w:tcBorders>
              <w:top w:val="single" w:sz="4" w:color="D9D9D9"/>
              <w:bottom w:val="single" w:sz="4" w:color="D9D9D9"/>
              <w:left w:val="single" w:sz="4" w:color="D9D9D9"/>
              <w:right w:val="single" w:sz="4" w:color="D9D9D9"/>
            </w:tcBorders>
          </w:tcPr>
          <w:p>
            <w:pPr>
              <w:spacing w:after="80" w:before="80"/>
            </w:pPr>
            <w:r>
              <w:rPr>
                <w:b w:val="0"/>
                <w:sz w:val="18"/>
              </w:rPr>
              <w:t>SR-03</w:t>
            </w:r>
          </w:p>
        </w:tc>
        <w:tc>
          <w:tcPr>
            <w:tcW w:type="dxa" w:w="1656"/>
            <w:tcBorders>
              <w:top w:val="single" w:sz="4" w:color="D9D9D9"/>
              <w:bottom w:val="single" w:sz="4" w:color="D9D9D9"/>
              <w:left w:val="single" w:sz="4" w:color="D9D9D9"/>
              <w:right w:val="single" w:sz="4" w:color="D9D9D9"/>
            </w:tcBorders>
          </w:tcPr>
          <w:p>
            <w:pPr>
              <w:spacing w:after="80" w:before="80"/>
            </w:pPr>
            <w:r>
              <w:rPr>
                <w:b w:val="0"/>
                <w:sz w:val="18"/>
              </w:rPr>
              <w:t>N-V / A-I2</w:t>
            </w:r>
          </w:p>
        </w:tc>
        <w:tc>
          <w:tcPr>
            <w:tcW w:type="dxa" w:w="1152"/>
            <w:tcBorders>
              <w:top w:val="single" w:sz="4" w:color="D9D9D9"/>
              <w:bottom w:val="single" w:sz="4" w:color="D9D9D9"/>
              <w:left w:val="single" w:sz="4" w:color="D9D9D9"/>
              <w:right w:val="single" w:sz="4" w:color="D9D9D9"/>
            </w:tcBorders>
          </w:tcPr>
          <w:p>
            <w:pPr>
              <w:spacing w:after="80" w:before="80"/>
            </w:pPr>
            <w:r>
              <w:rPr>
                <w:b w:val="0"/>
                <w:sz w:val="18"/>
              </w:rPr>
              <w:t>Rusdany</w:t>
            </w:r>
          </w:p>
        </w:tc>
        <w:tc>
          <w:tcPr>
            <w:tcW w:type="dxa" w:w="2016"/>
            <w:tcBorders>
              <w:top w:val="single" w:sz="4" w:color="D9D9D9"/>
              <w:bottom w:val="single" w:sz="4" w:color="D9D9D9"/>
              <w:left w:val="single" w:sz="4" w:color="D9D9D9"/>
              <w:right w:val="single" w:sz="4" w:color="D9D9D9"/>
            </w:tcBorders>
          </w:tcPr>
          <w:p>
            <w:pPr>
              <w:spacing w:after="80" w:before="80"/>
            </w:pPr>
            <w:r>
              <w:rPr>
                <w:b w:val="0"/>
                <w:sz w:val="18"/>
              </w:rPr>
              <w:t>Malang</w:t>
            </w:r>
          </w:p>
        </w:tc>
        <w:tc>
          <w:tcPr>
            <w:tcW w:type="dxa" w:w="4248"/>
            <w:tcBorders>
              <w:top w:val="single" w:sz="4" w:color="D9D9D9"/>
              <w:bottom w:val="single" w:sz="4" w:color="D9D9D9"/>
              <w:left w:val="single" w:sz="4" w:color="D9D9D9"/>
              <w:right w:val="single" w:sz="4" w:color="D9D9D9"/>
            </w:tcBorders>
          </w:tcPr>
          <w:p>
            <w:pPr>
              <w:spacing w:after="80" w:before="80"/>
            </w:pPr>
            <w:r>
              <w:rPr>
                <w:b w:val="0"/>
                <w:sz w:val="18"/>
              </w:rPr>
              <w:t>Pendaftaran diblokir; alamat &lt; 10.</w:t>
            </w:r>
          </w:p>
        </w:tc>
      </w:tr>
      <w:tr>
        <w:trPr>
          <w:cantSplit/>
        </w:trPr>
        <w:tc>
          <w:tcPr>
            <w:tcW w:type="dxa" w:w="792"/>
            <w:tcBorders>
              <w:top w:val="single" w:sz="4" w:color="D9D9D9"/>
              <w:bottom w:val="single" w:sz="4" w:color="D9D9D9"/>
              <w:left w:val="single" w:sz="4" w:color="D9D9D9"/>
              <w:right w:val="single" w:sz="4" w:color="D9D9D9"/>
            </w:tcBorders>
          </w:tcPr>
          <w:p>
            <w:pPr>
              <w:spacing w:after="80" w:before="80"/>
            </w:pPr>
            <w:r>
              <w:rPr>
                <w:b w:val="0"/>
                <w:sz w:val="18"/>
              </w:rPr>
              <w:t>SR-04</w:t>
            </w:r>
          </w:p>
        </w:tc>
        <w:tc>
          <w:tcPr>
            <w:tcW w:type="dxa" w:w="1656"/>
            <w:tcBorders>
              <w:top w:val="single" w:sz="4" w:color="D9D9D9"/>
              <w:bottom w:val="single" w:sz="4" w:color="D9D9D9"/>
              <w:left w:val="single" w:sz="4" w:color="D9D9D9"/>
              <w:right w:val="single" w:sz="4" w:color="D9D9D9"/>
            </w:tcBorders>
          </w:tcPr>
          <w:p>
            <w:pPr>
              <w:spacing w:after="80" w:before="80"/>
            </w:pPr>
            <w:r>
              <w:rPr>
                <w:b w:val="0"/>
                <w:sz w:val="18"/>
              </w:rPr>
              <w:t>N-I1 / A-V</w:t>
            </w:r>
          </w:p>
        </w:tc>
        <w:tc>
          <w:tcPr>
            <w:tcW w:type="dxa" w:w="1152"/>
            <w:tcBorders>
              <w:top w:val="single" w:sz="4" w:color="D9D9D9"/>
              <w:bottom w:val="single" w:sz="4" w:color="D9D9D9"/>
              <w:left w:val="single" w:sz="4" w:color="D9D9D9"/>
              <w:right w:val="single" w:sz="4" w:color="D9D9D9"/>
            </w:tcBorders>
          </w:tcPr>
          <w:p>
            <w:pPr>
              <w:spacing w:after="80" w:before="80"/>
            </w:pPr>
            <w:r>
              <w:rPr>
                <w:b w:val="0"/>
                <w:sz w:val="18"/>
              </w:rPr>
              <w:t>(kosong)</w:t>
            </w:r>
          </w:p>
        </w:tc>
        <w:tc>
          <w:tcPr>
            <w:tcW w:type="dxa" w:w="2016"/>
            <w:tcBorders>
              <w:top w:val="single" w:sz="4" w:color="D9D9D9"/>
              <w:bottom w:val="single" w:sz="4" w:color="D9D9D9"/>
              <w:left w:val="single" w:sz="4" w:color="D9D9D9"/>
              <w:right w:val="single" w:sz="4" w:color="D9D9D9"/>
            </w:tcBorders>
          </w:tcPr>
          <w:p>
            <w:pPr>
              <w:spacing w:after="80" w:before="80"/>
            </w:pPr>
            <w:r>
              <w:rPr>
                <w:b w:val="0"/>
                <w:sz w:val="18"/>
              </w:rPr>
              <w:t>Jalan Melati 10</w:t>
            </w:r>
          </w:p>
        </w:tc>
        <w:tc>
          <w:tcPr>
            <w:tcW w:type="dxa" w:w="4248"/>
            <w:tcBorders>
              <w:top w:val="single" w:sz="4" w:color="D9D9D9"/>
              <w:bottom w:val="single" w:sz="4" w:color="D9D9D9"/>
              <w:left w:val="single" w:sz="4" w:color="D9D9D9"/>
              <w:right w:val="single" w:sz="4" w:color="D9D9D9"/>
            </w:tcBorders>
          </w:tcPr>
          <w:p>
            <w:pPr>
              <w:spacing w:after="80" w:before="80"/>
            </w:pPr>
            <w:r>
              <w:rPr>
                <w:b w:val="0"/>
                <w:sz w:val="18"/>
              </w:rPr>
              <w:t>Pendaftaran diblokir; nama kosong.</w:t>
            </w:r>
          </w:p>
        </w:tc>
      </w:tr>
      <w:tr>
        <w:trPr>
          <w:cantSplit/>
        </w:trPr>
        <w:tc>
          <w:tcPr>
            <w:tcW w:type="dxa" w:w="792"/>
            <w:tcBorders>
              <w:top w:val="single" w:sz="4" w:color="D9D9D9"/>
              <w:bottom w:val="single" w:sz="4" w:color="D9D9D9"/>
              <w:left w:val="single" w:sz="4" w:color="D9D9D9"/>
              <w:right w:val="single" w:sz="4" w:color="D9D9D9"/>
            </w:tcBorders>
          </w:tcPr>
          <w:p>
            <w:pPr>
              <w:spacing w:after="80" w:before="80"/>
            </w:pPr>
            <w:r>
              <w:rPr>
                <w:b w:val="0"/>
                <w:sz w:val="18"/>
              </w:rPr>
              <w:t>SR-05</w:t>
            </w:r>
          </w:p>
        </w:tc>
        <w:tc>
          <w:tcPr>
            <w:tcW w:type="dxa" w:w="1656"/>
            <w:tcBorders>
              <w:top w:val="single" w:sz="4" w:color="D9D9D9"/>
              <w:bottom w:val="single" w:sz="4" w:color="D9D9D9"/>
              <w:left w:val="single" w:sz="4" w:color="D9D9D9"/>
              <w:right w:val="single" w:sz="4" w:color="D9D9D9"/>
            </w:tcBorders>
          </w:tcPr>
          <w:p>
            <w:pPr>
              <w:spacing w:after="80" w:before="80"/>
            </w:pPr>
            <w:r>
              <w:rPr>
                <w:b w:val="0"/>
                <w:sz w:val="18"/>
              </w:rPr>
              <w:t>N-I1 / A-I1</w:t>
            </w:r>
          </w:p>
        </w:tc>
        <w:tc>
          <w:tcPr>
            <w:tcW w:type="dxa" w:w="1152"/>
            <w:tcBorders>
              <w:top w:val="single" w:sz="4" w:color="D9D9D9"/>
              <w:bottom w:val="single" w:sz="4" w:color="D9D9D9"/>
              <w:left w:val="single" w:sz="4" w:color="D9D9D9"/>
              <w:right w:val="single" w:sz="4" w:color="D9D9D9"/>
            </w:tcBorders>
          </w:tcPr>
          <w:p>
            <w:pPr>
              <w:spacing w:after="80" w:before="80"/>
            </w:pPr>
            <w:r>
              <w:rPr>
                <w:b w:val="0"/>
                <w:sz w:val="18"/>
              </w:rPr>
              <w:t>(kosong)</w:t>
            </w:r>
          </w:p>
        </w:tc>
        <w:tc>
          <w:tcPr>
            <w:tcW w:type="dxa" w:w="2016"/>
            <w:tcBorders>
              <w:top w:val="single" w:sz="4" w:color="D9D9D9"/>
              <w:bottom w:val="single" w:sz="4" w:color="D9D9D9"/>
              <w:left w:val="single" w:sz="4" w:color="D9D9D9"/>
              <w:right w:val="single" w:sz="4" w:color="D9D9D9"/>
            </w:tcBorders>
          </w:tcPr>
          <w:p>
            <w:pPr>
              <w:spacing w:after="80" w:before="80"/>
            </w:pPr>
            <w:r>
              <w:rPr>
                <w:b w:val="0"/>
                <w:sz w:val="18"/>
              </w:rPr>
              <w:t>(kosong)</w:t>
            </w:r>
          </w:p>
        </w:tc>
        <w:tc>
          <w:tcPr>
            <w:tcW w:type="dxa" w:w="4248"/>
            <w:tcBorders>
              <w:top w:val="single" w:sz="4" w:color="D9D9D9"/>
              <w:bottom w:val="single" w:sz="4" w:color="D9D9D9"/>
              <w:left w:val="single" w:sz="4" w:color="D9D9D9"/>
              <w:right w:val="single" w:sz="4" w:color="D9D9D9"/>
            </w:tcBorders>
          </w:tcPr>
          <w:p>
            <w:pPr>
              <w:spacing w:after="80" w:before="80"/>
            </w:pPr>
            <w:r>
              <w:rPr>
                <w:b w:val="0"/>
                <w:sz w:val="18"/>
              </w:rPr>
              <w:t>Pendaftaran diblokir; nama kosong, alamat kosong.</w:t>
            </w:r>
          </w:p>
        </w:tc>
      </w:tr>
      <w:tr>
        <w:trPr>
          <w:cantSplit/>
        </w:trPr>
        <w:tc>
          <w:tcPr>
            <w:tcW w:type="dxa" w:w="792"/>
            <w:tcBorders>
              <w:top w:val="single" w:sz="4" w:color="D9D9D9"/>
              <w:bottom w:val="single" w:sz="4" w:color="D9D9D9"/>
              <w:left w:val="single" w:sz="4" w:color="D9D9D9"/>
              <w:right w:val="single" w:sz="4" w:color="D9D9D9"/>
            </w:tcBorders>
          </w:tcPr>
          <w:p>
            <w:pPr>
              <w:spacing w:after="80" w:before="80"/>
            </w:pPr>
            <w:r>
              <w:rPr>
                <w:b w:val="0"/>
                <w:sz w:val="18"/>
              </w:rPr>
              <w:t>SR-06</w:t>
            </w:r>
          </w:p>
        </w:tc>
        <w:tc>
          <w:tcPr>
            <w:tcW w:type="dxa" w:w="1656"/>
            <w:tcBorders>
              <w:top w:val="single" w:sz="4" w:color="D9D9D9"/>
              <w:bottom w:val="single" w:sz="4" w:color="D9D9D9"/>
              <w:left w:val="single" w:sz="4" w:color="D9D9D9"/>
              <w:right w:val="single" w:sz="4" w:color="D9D9D9"/>
            </w:tcBorders>
          </w:tcPr>
          <w:p>
            <w:pPr>
              <w:spacing w:after="80" w:before="80"/>
            </w:pPr>
            <w:r>
              <w:rPr>
                <w:b w:val="0"/>
                <w:sz w:val="18"/>
              </w:rPr>
              <w:t>N-I1 / A-I2</w:t>
            </w:r>
          </w:p>
        </w:tc>
        <w:tc>
          <w:tcPr>
            <w:tcW w:type="dxa" w:w="1152"/>
            <w:tcBorders>
              <w:top w:val="single" w:sz="4" w:color="D9D9D9"/>
              <w:bottom w:val="single" w:sz="4" w:color="D9D9D9"/>
              <w:left w:val="single" w:sz="4" w:color="D9D9D9"/>
              <w:right w:val="single" w:sz="4" w:color="D9D9D9"/>
            </w:tcBorders>
          </w:tcPr>
          <w:p>
            <w:pPr>
              <w:spacing w:after="80" w:before="80"/>
            </w:pPr>
            <w:r>
              <w:rPr>
                <w:b w:val="0"/>
                <w:sz w:val="18"/>
              </w:rPr>
              <w:t>(kosong)</w:t>
            </w:r>
          </w:p>
        </w:tc>
        <w:tc>
          <w:tcPr>
            <w:tcW w:type="dxa" w:w="2016"/>
            <w:tcBorders>
              <w:top w:val="single" w:sz="4" w:color="D9D9D9"/>
              <w:bottom w:val="single" w:sz="4" w:color="D9D9D9"/>
              <w:left w:val="single" w:sz="4" w:color="D9D9D9"/>
              <w:right w:val="single" w:sz="4" w:color="D9D9D9"/>
            </w:tcBorders>
          </w:tcPr>
          <w:p>
            <w:pPr>
              <w:spacing w:after="80" w:before="80"/>
            </w:pPr>
            <w:r>
              <w:rPr>
                <w:b w:val="0"/>
                <w:sz w:val="18"/>
              </w:rPr>
              <w:t>Malang</w:t>
            </w:r>
          </w:p>
        </w:tc>
        <w:tc>
          <w:tcPr>
            <w:tcW w:type="dxa" w:w="4248"/>
            <w:tcBorders>
              <w:top w:val="single" w:sz="4" w:color="D9D9D9"/>
              <w:bottom w:val="single" w:sz="4" w:color="D9D9D9"/>
              <w:left w:val="single" w:sz="4" w:color="D9D9D9"/>
              <w:right w:val="single" w:sz="4" w:color="D9D9D9"/>
            </w:tcBorders>
          </w:tcPr>
          <w:p>
            <w:pPr>
              <w:spacing w:after="80" w:before="80"/>
            </w:pPr>
            <w:r>
              <w:rPr>
                <w:b w:val="0"/>
                <w:sz w:val="18"/>
              </w:rPr>
              <w:t>Pendaftaran diblokir; nama kosong, alamat &lt; 10.</w:t>
            </w:r>
          </w:p>
        </w:tc>
      </w:tr>
      <w:tr>
        <w:trPr>
          <w:cantSplit/>
        </w:trPr>
        <w:tc>
          <w:tcPr>
            <w:tcW w:type="dxa" w:w="792"/>
            <w:tcBorders>
              <w:top w:val="single" w:sz="4" w:color="D9D9D9"/>
              <w:bottom w:val="single" w:sz="4" w:color="D9D9D9"/>
              <w:left w:val="single" w:sz="4" w:color="D9D9D9"/>
              <w:right w:val="single" w:sz="4" w:color="D9D9D9"/>
            </w:tcBorders>
          </w:tcPr>
          <w:p>
            <w:pPr>
              <w:spacing w:after="80" w:before="80"/>
            </w:pPr>
            <w:r>
              <w:rPr>
                <w:b w:val="0"/>
                <w:sz w:val="18"/>
              </w:rPr>
              <w:t>SR-07</w:t>
            </w:r>
          </w:p>
        </w:tc>
        <w:tc>
          <w:tcPr>
            <w:tcW w:type="dxa" w:w="1656"/>
            <w:tcBorders>
              <w:top w:val="single" w:sz="4" w:color="D9D9D9"/>
              <w:bottom w:val="single" w:sz="4" w:color="D9D9D9"/>
              <w:left w:val="single" w:sz="4" w:color="D9D9D9"/>
              <w:right w:val="single" w:sz="4" w:color="D9D9D9"/>
            </w:tcBorders>
          </w:tcPr>
          <w:p>
            <w:pPr>
              <w:spacing w:after="80" w:before="80"/>
            </w:pPr>
            <w:r>
              <w:rPr>
                <w:b w:val="0"/>
                <w:sz w:val="18"/>
              </w:rPr>
              <w:t>N-I2 / A-V</w:t>
            </w:r>
          </w:p>
        </w:tc>
        <w:tc>
          <w:tcPr>
            <w:tcW w:type="dxa" w:w="1152"/>
            <w:tcBorders>
              <w:top w:val="single" w:sz="4" w:color="D9D9D9"/>
              <w:bottom w:val="single" w:sz="4" w:color="D9D9D9"/>
              <w:left w:val="single" w:sz="4" w:color="D9D9D9"/>
              <w:right w:val="single" w:sz="4" w:color="D9D9D9"/>
            </w:tcBorders>
          </w:tcPr>
          <w:p>
            <w:pPr>
              <w:spacing w:after="80" w:before="80"/>
            </w:pPr>
            <w:r>
              <w:rPr>
                <w:b w:val="0"/>
                <w:sz w:val="18"/>
              </w:rPr>
              <w:t>Ru</w:t>
            </w:r>
          </w:p>
        </w:tc>
        <w:tc>
          <w:tcPr>
            <w:tcW w:type="dxa" w:w="2016"/>
            <w:tcBorders>
              <w:top w:val="single" w:sz="4" w:color="D9D9D9"/>
              <w:bottom w:val="single" w:sz="4" w:color="D9D9D9"/>
              <w:left w:val="single" w:sz="4" w:color="D9D9D9"/>
              <w:right w:val="single" w:sz="4" w:color="D9D9D9"/>
            </w:tcBorders>
          </w:tcPr>
          <w:p>
            <w:pPr>
              <w:spacing w:after="80" w:before="80"/>
            </w:pPr>
            <w:r>
              <w:rPr>
                <w:b w:val="0"/>
                <w:sz w:val="18"/>
              </w:rPr>
              <w:t>Jalan Melati 10</w:t>
            </w:r>
          </w:p>
        </w:tc>
        <w:tc>
          <w:tcPr>
            <w:tcW w:type="dxa" w:w="4248"/>
            <w:tcBorders>
              <w:top w:val="single" w:sz="4" w:color="D9D9D9"/>
              <w:bottom w:val="single" w:sz="4" w:color="D9D9D9"/>
              <w:left w:val="single" w:sz="4" w:color="D9D9D9"/>
              <w:right w:val="single" w:sz="4" w:color="D9D9D9"/>
            </w:tcBorders>
          </w:tcPr>
          <w:p>
            <w:pPr>
              <w:spacing w:after="80" w:before="80"/>
            </w:pPr>
            <w:r>
              <w:rPr>
                <w:b w:val="0"/>
                <w:sz w:val="18"/>
              </w:rPr>
              <w:t>Pendaftaran diblokir; nama &lt; 3.</w:t>
            </w:r>
          </w:p>
        </w:tc>
      </w:tr>
      <w:tr>
        <w:trPr>
          <w:cantSplit/>
        </w:trPr>
        <w:tc>
          <w:tcPr>
            <w:tcW w:type="dxa" w:w="792"/>
            <w:tcBorders>
              <w:top w:val="single" w:sz="4" w:color="D9D9D9"/>
              <w:bottom w:val="single" w:sz="4" w:color="D9D9D9"/>
              <w:left w:val="single" w:sz="4" w:color="D9D9D9"/>
              <w:right w:val="single" w:sz="4" w:color="D9D9D9"/>
            </w:tcBorders>
          </w:tcPr>
          <w:p>
            <w:pPr>
              <w:spacing w:after="80" w:before="80"/>
            </w:pPr>
            <w:r>
              <w:rPr>
                <w:b w:val="0"/>
                <w:sz w:val="18"/>
              </w:rPr>
              <w:t>SR-08</w:t>
            </w:r>
          </w:p>
        </w:tc>
        <w:tc>
          <w:tcPr>
            <w:tcW w:type="dxa" w:w="1656"/>
            <w:tcBorders>
              <w:top w:val="single" w:sz="4" w:color="D9D9D9"/>
              <w:bottom w:val="single" w:sz="4" w:color="D9D9D9"/>
              <w:left w:val="single" w:sz="4" w:color="D9D9D9"/>
              <w:right w:val="single" w:sz="4" w:color="D9D9D9"/>
            </w:tcBorders>
          </w:tcPr>
          <w:p>
            <w:pPr>
              <w:spacing w:after="80" w:before="80"/>
            </w:pPr>
            <w:r>
              <w:rPr>
                <w:b w:val="0"/>
                <w:sz w:val="18"/>
              </w:rPr>
              <w:t>N-I2 / A-I1</w:t>
            </w:r>
          </w:p>
        </w:tc>
        <w:tc>
          <w:tcPr>
            <w:tcW w:type="dxa" w:w="1152"/>
            <w:tcBorders>
              <w:top w:val="single" w:sz="4" w:color="D9D9D9"/>
              <w:bottom w:val="single" w:sz="4" w:color="D9D9D9"/>
              <w:left w:val="single" w:sz="4" w:color="D9D9D9"/>
              <w:right w:val="single" w:sz="4" w:color="D9D9D9"/>
            </w:tcBorders>
          </w:tcPr>
          <w:p>
            <w:pPr>
              <w:spacing w:after="80" w:before="80"/>
            </w:pPr>
            <w:r>
              <w:rPr>
                <w:b w:val="0"/>
                <w:sz w:val="18"/>
              </w:rPr>
              <w:t>Ru</w:t>
            </w:r>
          </w:p>
        </w:tc>
        <w:tc>
          <w:tcPr>
            <w:tcW w:type="dxa" w:w="2016"/>
            <w:tcBorders>
              <w:top w:val="single" w:sz="4" w:color="D9D9D9"/>
              <w:bottom w:val="single" w:sz="4" w:color="D9D9D9"/>
              <w:left w:val="single" w:sz="4" w:color="D9D9D9"/>
              <w:right w:val="single" w:sz="4" w:color="D9D9D9"/>
            </w:tcBorders>
          </w:tcPr>
          <w:p>
            <w:pPr>
              <w:spacing w:after="80" w:before="80"/>
            </w:pPr>
            <w:r>
              <w:rPr>
                <w:b w:val="0"/>
                <w:sz w:val="18"/>
              </w:rPr>
              <w:t>(kosong)</w:t>
            </w:r>
          </w:p>
        </w:tc>
        <w:tc>
          <w:tcPr>
            <w:tcW w:type="dxa" w:w="4248"/>
            <w:tcBorders>
              <w:top w:val="single" w:sz="4" w:color="D9D9D9"/>
              <w:bottom w:val="single" w:sz="4" w:color="D9D9D9"/>
              <w:left w:val="single" w:sz="4" w:color="D9D9D9"/>
              <w:right w:val="single" w:sz="4" w:color="D9D9D9"/>
            </w:tcBorders>
          </w:tcPr>
          <w:p>
            <w:pPr>
              <w:spacing w:after="80" w:before="80"/>
            </w:pPr>
            <w:r>
              <w:rPr>
                <w:b w:val="0"/>
                <w:sz w:val="18"/>
              </w:rPr>
              <w:t>Pendaftaran diblokir; nama &lt; 3, alamat kosong.</w:t>
            </w:r>
          </w:p>
        </w:tc>
      </w:tr>
      <w:tr>
        <w:trPr>
          <w:cantSplit/>
        </w:trPr>
        <w:tc>
          <w:tcPr>
            <w:tcW w:type="dxa" w:w="792"/>
            <w:tcBorders>
              <w:top w:val="single" w:sz="4" w:color="D9D9D9"/>
              <w:bottom w:val="single" w:sz="4" w:color="D9D9D9"/>
              <w:left w:val="single" w:sz="4" w:color="D9D9D9"/>
              <w:right w:val="single" w:sz="4" w:color="D9D9D9"/>
            </w:tcBorders>
          </w:tcPr>
          <w:p>
            <w:pPr>
              <w:spacing w:after="80" w:before="80"/>
            </w:pPr>
            <w:r>
              <w:rPr>
                <w:b w:val="0"/>
                <w:sz w:val="18"/>
              </w:rPr>
              <w:t>SR-09</w:t>
            </w:r>
          </w:p>
        </w:tc>
        <w:tc>
          <w:tcPr>
            <w:tcW w:type="dxa" w:w="1656"/>
            <w:tcBorders>
              <w:top w:val="single" w:sz="4" w:color="D9D9D9"/>
              <w:bottom w:val="single" w:sz="4" w:color="D9D9D9"/>
              <w:left w:val="single" w:sz="4" w:color="D9D9D9"/>
              <w:right w:val="single" w:sz="4" w:color="D9D9D9"/>
            </w:tcBorders>
          </w:tcPr>
          <w:p>
            <w:pPr>
              <w:spacing w:after="80" w:before="80"/>
            </w:pPr>
            <w:r>
              <w:rPr>
                <w:b w:val="0"/>
                <w:sz w:val="18"/>
              </w:rPr>
              <w:t>N-I2 / A-I2</w:t>
            </w:r>
          </w:p>
        </w:tc>
        <w:tc>
          <w:tcPr>
            <w:tcW w:type="dxa" w:w="1152"/>
            <w:tcBorders>
              <w:top w:val="single" w:sz="4" w:color="D9D9D9"/>
              <w:bottom w:val="single" w:sz="4" w:color="D9D9D9"/>
              <w:left w:val="single" w:sz="4" w:color="D9D9D9"/>
              <w:right w:val="single" w:sz="4" w:color="D9D9D9"/>
            </w:tcBorders>
          </w:tcPr>
          <w:p>
            <w:pPr>
              <w:spacing w:after="80" w:before="80"/>
            </w:pPr>
            <w:r>
              <w:rPr>
                <w:b w:val="0"/>
                <w:sz w:val="18"/>
              </w:rPr>
              <w:t>Ru</w:t>
            </w:r>
          </w:p>
        </w:tc>
        <w:tc>
          <w:tcPr>
            <w:tcW w:type="dxa" w:w="2016"/>
            <w:tcBorders>
              <w:top w:val="single" w:sz="4" w:color="D9D9D9"/>
              <w:bottom w:val="single" w:sz="4" w:color="D9D9D9"/>
              <w:left w:val="single" w:sz="4" w:color="D9D9D9"/>
              <w:right w:val="single" w:sz="4" w:color="D9D9D9"/>
            </w:tcBorders>
          </w:tcPr>
          <w:p>
            <w:pPr>
              <w:spacing w:after="80" w:before="80"/>
            </w:pPr>
            <w:r>
              <w:rPr>
                <w:b w:val="0"/>
                <w:sz w:val="18"/>
              </w:rPr>
              <w:t>Malang</w:t>
            </w:r>
          </w:p>
        </w:tc>
        <w:tc>
          <w:tcPr>
            <w:tcW w:type="dxa" w:w="4248"/>
            <w:tcBorders>
              <w:top w:val="single" w:sz="4" w:color="D9D9D9"/>
              <w:bottom w:val="single" w:sz="4" w:color="D9D9D9"/>
              <w:left w:val="single" w:sz="4" w:color="D9D9D9"/>
              <w:right w:val="single" w:sz="4" w:color="D9D9D9"/>
            </w:tcBorders>
          </w:tcPr>
          <w:p>
            <w:pPr>
              <w:spacing w:after="80" w:before="80"/>
            </w:pPr>
            <w:r>
              <w:rPr>
                <w:b w:val="0"/>
                <w:sz w:val="18"/>
              </w:rPr>
              <w:t>Pendaftaran diblokir; nama &lt; 3, alamat &lt; 10.</w:t>
            </w:r>
          </w:p>
        </w:tc>
      </w:tr>
    </w:tbl>
    <w:p>
      <w:r>
        <w:t>Semua test case berstatus Belum diuji. Tabel ini adalah desain pengujian; hasil aktual dan status Lolos/Gagal baru diisi setelah eksekusi. Penolakan input tidak valid yang sesuai harapan berarti test case Lolos, bukan Gagal.</w:t>
      </w:r>
    </w:p>
    <w:p>
      <w:pPr>
        <w:pStyle w:val="Heading1"/>
      </w:pPr>
      <w:r>
        <w:t>5 Kondisi kontrol dan keputusan hasil</w:t>
      </w:r>
    </w:p>
    <w:p>
      <w:r>
        <w:t>Setiap kasus dimulai dari form bersih. Kolom kontrol: email unik yang belum terdaftar, misalnya sr01-20261015@example.test; telepon 081234567890; password Latihan123!; konfirmasi password Latihan123!. Semua data merupakan data dummy. Jika kasus valid diulang, gunakan email baru agar duplikasi email tidak memengaruhi hasil.</w:t>
      </w:r>
    </w:p>
    <w:p>
      <w:r>
        <w:t>SR-01: tidak ada error nama/alamat dan form boleh mengirim permintaan. Keberhasilan pembuatan akun selanjutnya bergantung pada backend/database serta berada di luar oracle validasi frontend latihan ini. SR-02 sampai SR-09: input ditolak dan tidak ada pengiriman pendaftaran karena validasi.</w:t>
      </w:r>
    </w:p>
    <w:p>
      <w:r>
        <w:br w:type="page"/>
      </w:r>
    </w:p>
    <w:p>
      <w:pPr>
        <w:pStyle w:val="Heading1"/>
      </w:pPr>
      <w:r>
        <w:t>6 Langkah eksekusi manual</w:t>
      </w:r>
    </w:p>
    <w:p>
      <w:r>
        <w:t>1. Buka http://localhost:5173/register. Muat ulang sebelum memulai setiap kasus agar error dan input kasus sebelumnya tidak terbawa.</w:t>
      </w:r>
    </w:p>
    <w:p>
      <w:r>
        <w:t>2. Isi kolom kontrol dengan data valid. Gunakan email unik untuk percobaan yang dapat mengirim permintaan.</w:t>
      </w:r>
    </w:p>
    <w:p>
      <w:r>
        <w:t>3. Ketik Nama sesuai baris SR yang sedang diuji. Tekan Tab atau klik kolom lain untuk memicu blur. Untuk kelas kosong, fokuskan kolom, pastikan kosong, lalu keluar dari kolom.</w:t>
      </w:r>
    </w:p>
    <w:p>
      <w:r>
        <w:t>4. Ketik Alamat sesuai baris yang sama. Keluar dari kolom untuk memicu validasi. Periksa kedua kolom, khususnya pada SR-05, SR-06, SR-08, dan SR-09 yang memiliki dua input tidak valid.</w:t>
      </w:r>
    </w:p>
    <w:p>
      <w:r>
        <w:t>5. Amati pesan pada setiap kolom dan apakah tombol Daftar dinonaktifkan. Jangan memaksa klik tombol disabled. Browser juga dapat menolak kolom required yang kosong sebelum handler pengiriman dijalankan.</w:t>
      </w:r>
    </w:p>
    <w:p>
      <w:r>
        <w:t>6. Untuk SR-01, pastikan seluruh kolom valid. Jika eksekusi pengiriman dilakukan, klik Daftar dan gunakan panel Network browser untuk memeriksa permintaan POST /api/clients/register. Untuk kasus tidak valid, pastikan tidak ada permintaan baru dari percobaan tersebut.</w:t>
      </w:r>
    </w:p>
    <w:p>
      <w:r>
        <w:t>7. Simpan screenshot input dan pesan, tulis hasil aktual, lalu tentukan Lolos atau Gagal dengan membandingkannya terhadap harapan. Jika server tidak tersedia, pisahkan hasil validasi UI dari hasil pengiriman yang terblokir lingkungan.</w:t>
      </w:r>
    </w:p>
    <w:p>
      <w:pPr>
        <w:pStyle w:val="Heading1"/>
      </w:pPr>
      <w:r>
        <w:t>7 Pesan validasi yang diperiksa</w:t>
      </w:r>
    </w:p>
    <w:tbl>
      <w:tblPr>
        <w:tblW w:type="auto" w:w="0"/>
        <w:tblLayout w:type="fixed"/>
        <w:tblLook w:firstColumn="1" w:firstRow="1" w:lastColumn="0" w:lastRow="0" w:noHBand="0" w:noVBand="1" w:val="04A0"/>
      </w:tblPr>
      <w:tblGrid>
        <w:gridCol w:w="1872"/>
        <w:gridCol w:w="7992"/>
      </w:tblGrid>
      <w:tr>
        <w:trPr>
          <w:cantSplit/>
          <w:tblHeader/>
        </w:trPr>
        <w:tc>
          <w:tcPr>
            <w:tcW w:type="dxa" w:w="1872"/>
            <w:tcBorders>
              <w:top w:val="single" w:sz="4" w:color="D9D9D9"/>
              <w:bottom w:val="single" w:sz="4" w:color="D9D9D9"/>
              <w:left w:val="single" w:sz="4" w:color="D9D9D9"/>
              <w:right w:val="single" w:sz="4" w:color="D9D9D9"/>
            </w:tcBorders>
            <w:shd w:fill="E7EDF5"/>
          </w:tcPr>
          <w:p>
            <w:pPr>
              <w:spacing w:after="80" w:before="80"/>
            </w:pPr>
            <w:r>
              <w:rPr>
                <w:b/>
                <w:sz w:val="18"/>
              </w:rPr>
              <w:t>Kelas tidak valid</w:t>
            </w:r>
          </w:p>
        </w:tc>
        <w:tc>
          <w:tcPr>
            <w:tcW w:type="dxa" w:w="7992"/>
            <w:tcBorders>
              <w:top w:val="single" w:sz="4" w:color="D9D9D9"/>
              <w:bottom w:val="single" w:sz="4" w:color="D9D9D9"/>
              <w:left w:val="single" w:sz="4" w:color="D9D9D9"/>
              <w:right w:val="single" w:sz="4" w:color="D9D9D9"/>
            </w:tcBorders>
            <w:shd w:fill="E7EDF5"/>
          </w:tcPr>
          <w:p>
            <w:pPr>
              <w:spacing w:after="80" w:before="80"/>
            </w:pPr>
            <w:r>
              <w:rPr>
                <w:b/>
                <w:sz w:val="18"/>
              </w:rPr>
              <w:t>Pesan setelah blur</w:t>
            </w:r>
          </w:p>
        </w:tc>
      </w:tr>
      <w:tr>
        <w:trPr>
          <w:cantSplit/>
        </w:trPr>
        <w:tc>
          <w:tcPr>
            <w:tcW w:type="dxa" w:w="1872"/>
            <w:tcBorders>
              <w:top w:val="single" w:sz="4" w:color="D9D9D9"/>
              <w:bottom w:val="single" w:sz="4" w:color="D9D9D9"/>
              <w:left w:val="single" w:sz="4" w:color="D9D9D9"/>
              <w:right w:val="single" w:sz="4" w:color="D9D9D9"/>
            </w:tcBorders>
          </w:tcPr>
          <w:p>
            <w:pPr>
              <w:spacing w:after="80" w:before="80"/>
            </w:pPr>
            <w:r>
              <w:rPr>
                <w:b w:val="0"/>
                <w:sz w:val="18"/>
              </w:rPr>
              <w:t>N-I1</w:t>
            </w:r>
          </w:p>
        </w:tc>
        <w:tc>
          <w:tcPr>
            <w:tcW w:type="dxa" w:w="7992"/>
            <w:tcBorders>
              <w:top w:val="single" w:sz="4" w:color="D9D9D9"/>
              <w:bottom w:val="single" w:sz="4" w:color="D9D9D9"/>
              <w:left w:val="single" w:sz="4" w:color="D9D9D9"/>
              <w:right w:val="single" w:sz="4" w:color="D9D9D9"/>
            </w:tcBorders>
          </w:tcPr>
          <w:p>
            <w:pPr>
              <w:spacing w:after="80" w:before="80"/>
            </w:pPr>
            <w:r>
              <w:rPr>
                <w:b w:val="0"/>
                <w:sz w:val="18"/>
              </w:rPr>
              <w:t>Nama tidak boleh kosong</w:t>
            </w:r>
          </w:p>
        </w:tc>
      </w:tr>
      <w:tr>
        <w:trPr>
          <w:cantSplit/>
        </w:trPr>
        <w:tc>
          <w:tcPr>
            <w:tcW w:type="dxa" w:w="1872"/>
            <w:tcBorders>
              <w:top w:val="single" w:sz="4" w:color="D9D9D9"/>
              <w:bottom w:val="single" w:sz="4" w:color="D9D9D9"/>
              <w:left w:val="single" w:sz="4" w:color="D9D9D9"/>
              <w:right w:val="single" w:sz="4" w:color="D9D9D9"/>
            </w:tcBorders>
          </w:tcPr>
          <w:p>
            <w:pPr>
              <w:spacing w:after="80" w:before="80"/>
            </w:pPr>
            <w:r>
              <w:rPr>
                <w:b w:val="0"/>
                <w:sz w:val="18"/>
              </w:rPr>
              <w:t>N-I2</w:t>
            </w:r>
          </w:p>
        </w:tc>
        <w:tc>
          <w:tcPr>
            <w:tcW w:type="dxa" w:w="7992"/>
            <w:tcBorders>
              <w:top w:val="single" w:sz="4" w:color="D9D9D9"/>
              <w:bottom w:val="single" w:sz="4" w:color="D9D9D9"/>
              <w:left w:val="single" w:sz="4" w:color="D9D9D9"/>
              <w:right w:val="single" w:sz="4" w:color="D9D9D9"/>
            </w:tcBorders>
          </w:tcPr>
          <w:p>
            <w:pPr>
              <w:spacing w:after="80" w:before="80"/>
            </w:pPr>
            <w:r>
              <w:rPr>
                <w:b w:val="0"/>
                <w:sz w:val="18"/>
              </w:rPr>
              <w:t>Nama minimal 3 karakter</w:t>
            </w:r>
          </w:p>
        </w:tc>
      </w:tr>
      <w:tr>
        <w:trPr>
          <w:cantSplit/>
        </w:trPr>
        <w:tc>
          <w:tcPr>
            <w:tcW w:type="dxa" w:w="1872"/>
            <w:tcBorders>
              <w:top w:val="single" w:sz="4" w:color="D9D9D9"/>
              <w:bottom w:val="single" w:sz="4" w:color="D9D9D9"/>
              <w:left w:val="single" w:sz="4" w:color="D9D9D9"/>
              <w:right w:val="single" w:sz="4" w:color="D9D9D9"/>
            </w:tcBorders>
          </w:tcPr>
          <w:p>
            <w:pPr>
              <w:spacing w:after="80" w:before="80"/>
            </w:pPr>
            <w:r>
              <w:rPr>
                <w:b w:val="0"/>
                <w:sz w:val="18"/>
              </w:rPr>
              <w:t>A-I1</w:t>
            </w:r>
          </w:p>
        </w:tc>
        <w:tc>
          <w:tcPr>
            <w:tcW w:type="dxa" w:w="7992"/>
            <w:tcBorders>
              <w:top w:val="single" w:sz="4" w:color="D9D9D9"/>
              <w:bottom w:val="single" w:sz="4" w:color="D9D9D9"/>
              <w:left w:val="single" w:sz="4" w:color="D9D9D9"/>
              <w:right w:val="single" w:sz="4" w:color="D9D9D9"/>
            </w:tcBorders>
          </w:tcPr>
          <w:p>
            <w:pPr>
              <w:spacing w:after="80" w:before="80"/>
            </w:pPr>
            <w:r>
              <w:rPr>
                <w:b w:val="0"/>
                <w:sz w:val="18"/>
              </w:rPr>
              <w:t>Alamat tidak boleh kosong</w:t>
            </w:r>
          </w:p>
        </w:tc>
      </w:tr>
      <w:tr>
        <w:trPr>
          <w:cantSplit/>
        </w:trPr>
        <w:tc>
          <w:tcPr>
            <w:tcW w:type="dxa" w:w="1872"/>
            <w:tcBorders>
              <w:top w:val="single" w:sz="4" w:color="D9D9D9"/>
              <w:bottom w:val="single" w:sz="4" w:color="D9D9D9"/>
              <w:left w:val="single" w:sz="4" w:color="D9D9D9"/>
              <w:right w:val="single" w:sz="4" w:color="D9D9D9"/>
            </w:tcBorders>
          </w:tcPr>
          <w:p>
            <w:pPr>
              <w:spacing w:after="80" w:before="80"/>
            </w:pPr>
            <w:r>
              <w:rPr>
                <w:b w:val="0"/>
                <w:sz w:val="18"/>
              </w:rPr>
              <w:t>A-I2</w:t>
            </w:r>
          </w:p>
        </w:tc>
        <w:tc>
          <w:tcPr>
            <w:tcW w:type="dxa" w:w="7992"/>
            <w:tcBorders>
              <w:top w:val="single" w:sz="4" w:color="D9D9D9"/>
              <w:bottom w:val="single" w:sz="4" w:color="D9D9D9"/>
              <w:left w:val="single" w:sz="4" w:color="D9D9D9"/>
              <w:right w:val="single" w:sz="4" w:color="D9D9D9"/>
            </w:tcBorders>
          </w:tcPr>
          <w:p>
            <w:pPr>
              <w:spacing w:after="80" w:before="80"/>
            </w:pPr>
            <w:r>
              <w:rPr>
                <w:b w:val="0"/>
                <w:sz w:val="18"/>
              </w:rPr>
              <w:t>Alamat terlalu pendek, minimal 10 karakter</w:t>
            </w:r>
          </w:p>
        </w:tc>
      </w:tr>
    </w:tbl>
    <w:p>
      <w:pPr>
        <w:pStyle w:val="Heading1"/>
      </w:pPr>
      <w:r>
        <w:t>8 Pemeriksaan kelengkapan dan penjelasan kelas</w:t>
      </w:r>
    </w:p>
    <w:p>
      <w:r>
        <w:t>Cakupan kombinasi desain: 9 dari 9 kombinasi. Terdapat 1 kombinasi seluruh input valid, 4 kombinasi satu input tidak valid, dan 4 kombinasi dua input tidak valid. Empat kasus terakhir membedakan desain ini dari Weak Robust. Angka cakupan desain bukan hasil eksekusi pengujian.</w:t>
      </w:r>
    </w:p>
    <w:p>
      <w:r>
        <w:t>Slide kelas juga menyebut Weak Normal. Karena masing-masing input mempunyai satu kelas valid dalam model ini, Weak Normal memerlukan satu kombinasi, yaitu N-V x A-V. Kombinasi tersebut sudah diwakili SR-01; tidak diperlukan test case tambahan atau pengujian ganda. Teknik utama yang dipilih tetap Strong Robust.</w:t>
      </w:r>
    </w:p>
    <w:p>
      <w:r>
        <w:t>Penjelasan saat presentasi: Saya memilih input Nama dan Alamat pada Register. Nama minimal 3 dan alamat minimal 10 karakter. Masing-masing saya bagi menjadi valid, kosong, dan terlalu pendek. Seluruh kombinasinya berjumlah sembilan, termasuk dua input tidak valid bersamaan. Hasil aktual belum saya klaim sebelum eksekusi.</w:t>
      </w:r>
    </w:p>
    <w:p>
      <w:r>
        <w:t>Rujukan konsep: materi Equivalence Class Testing, University of Kansas, bagian 3.4 Strong Robust Equivalence Class Testing: https://people.eecs.ku.edu/~saiedian/Teaching/814/Readings/Davies-EC-Testing-Notes.pdf. Dasar aturan aplikasi: frontend/src/page/auth/register.vue, validateField dan handleRegister, diperiksa 15 Oktober 2026.</w:t>
      </w:r>
    </w:p>
    <w:sectPr w:rsidR="00FC693F" w:rsidRPr="0006063C" w:rsidSect="00034616">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